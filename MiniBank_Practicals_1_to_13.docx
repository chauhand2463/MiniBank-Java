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3A5F"/>
          <w:sz w:val="80"/>
        </w:rPr>
        <w:t>MiniBank</w:t>
      </w:r>
    </w:p>
    <w:p>
      <w:pPr>
        <w:jc w:val="center"/>
      </w:pPr>
      <w:r>
        <w:rPr>
          <w:color w:val="2E5E8C"/>
          <w:sz w:val="40"/>
        </w:rPr>
        <w:t>Java OOP Lab - Practicals 1 to 13</w:t>
      </w:r>
    </w:p>
    <w:p>
      <w:pPr>
        <w:spacing w:before="240"/>
        <w:jc w:val="center"/>
      </w:pPr>
      <w:r>
        <w:rPr>
          <w:i/>
          <w:sz w:val="28"/>
        </w:rPr>
        <w:t>Complete Code Evolution Report</w:t>
      </w:r>
    </w:p>
    <w:p>
      <w:pPr>
        <w:spacing w:before="1800"/>
        <w:jc w:val="center"/>
      </w:pPr>
      <w:r>
        <w:rPr>
          <w:sz w:val="24"/>
        </w:rPr>
        <w:t>Prepared by</w:t>
        <w:br/>
        <w:t>Dhairy Chauhan (chauhand2463)</w:t>
        <w:br/>
        <w:br/>
        <w:t>27 October 2026</w:t>
      </w:r>
    </w:p>
    <w:p>
      <w:r>
        <w:br w:type="page"/>
      </w:r>
    </w:p>
    <w:p>
      <w:r>
        <w:rPr>
          <w:b/>
          <w:color w:val="1F3A5F"/>
          <w:sz w:val="44"/>
        </w:rPr>
        <w:t>Contents</w:t>
      </w:r>
    </w:p>
    <w:p>
      <w:pPr>
        <w:spacing w:after="80"/>
      </w:pPr>
      <w:r>
        <w:rPr>
          <w:b/>
        </w:rPr>
        <w:t xml:space="preserve">Practical 1   </w:t>
      </w:r>
      <w:r>
        <w:t>Project Setup and Menu Shell</w:t>
      </w:r>
    </w:p>
    <w:p>
      <w:pPr>
        <w:spacing w:after="80"/>
      </w:pPr>
      <w:r>
        <w:rPr>
          <w:b/>
        </w:rPr>
        <w:t xml:space="preserve">Practical 2   </w:t>
      </w:r>
      <w:r>
        <w:t>Customer and Account Model</w:t>
      </w:r>
    </w:p>
    <w:p>
      <w:pPr>
        <w:spacing w:after="80"/>
      </w:pPr>
      <w:r>
        <w:rPr>
          <w:b/>
        </w:rPr>
        <w:t xml:space="preserve">Practical 3   </w:t>
      </w:r>
      <w:r>
        <w:t>Object Contracts and Cloning</w:t>
      </w:r>
    </w:p>
    <w:p>
      <w:pPr>
        <w:spacing w:after="80"/>
      </w:pPr>
      <w:r>
        <w:rPr>
          <w:b/>
        </w:rPr>
        <w:t xml:space="preserve">Practical 4   </w:t>
      </w:r>
      <w:r>
        <w:t>Validation, Command Parsing and Statements</w:t>
      </w:r>
    </w:p>
    <w:p>
      <w:pPr>
        <w:spacing w:after="80"/>
      </w:pPr>
      <w:r>
        <w:rPr>
          <w:b/>
        </w:rPr>
        <w:t xml:space="preserve">Practical 5   </w:t>
      </w:r>
      <w:r>
        <w:t>Account Types and Runtime Polymorphism</w:t>
      </w:r>
    </w:p>
    <w:p>
      <w:pPr>
        <w:spacing w:after="80"/>
      </w:pPr>
      <w:r>
        <w:rPr>
          <w:b/>
        </w:rPr>
        <w:t xml:space="preserve">Practical 6   </w:t>
      </w:r>
      <w:r>
        <w:t>Interfaces, Packages and Runnable JAR</w:t>
      </w:r>
    </w:p>
    <w:p>
      <w:pPr>
        <w:spacing w:after="80"/>
      </w:pPr>
      <w:r>
        <w:rPr>
          <w:b/>
        </w:rPr>
        <w:t xml:space="preserve">Practical 7   </w:t>
      </w:r>
      <w:r>
        <w:t>Custom Annotations and Reflection Validation</w:t>
      </w:r>
    </w:p>
    <w:p>
      <w:pPr>
        <w:spacing w:after="80"/>
      </w:pPr>
      <w:r>
        <w:rPr>
          <w:b/>
        </w:rPr>
        <w:t xml:space="preserve">Practical 8   </w:t>
      </w:r>
      <w:r>
        <w:t>Checked Exception Hierarchy</w:t>
      </w:r>
    </w:p>
    <w:p>
      <w:pPr>
        <w:spacing w:after="80"/>
      </w:pPr>
      <w:r>
        <w:rPr>
          <w:b/>
        </w:rPr>
        <w:t xml:space="preserve">Practical 9   </w:t>
      </w:r>
      <w:r>
        <w:t>Threads and Synchronization</w:t>
      </w:r>
    </w:p>
    <w:p>
      <w:pPr>
        <w:spacing w:after="80"/>
      </w:pPr>
      <w:r>
        <w:rPr>
          <w:b/>
        </w:rPr>
        <w:t xml:space="preserve">Practical 10   </w:t>
      </w:r>
      <w:r>
        <w:t>Transaction Engine and Deadlock Avoidance</w:t>
      </w:r>
    </w:p>
    <w:p>
      <w:pPr>
        <w:spacing w:after="80"/>
      </w:pPr>
      <w:r>
        <w:rPr>
          <w:b/>
        </w:rPr>
        <w:t xml:space="preserve">Practical 11   </w:t>
      </w:r>
      <w:r>
        <w:t>Persistence and Reporting</w:t>
      </w:r>
    </w:p>
    <w:p>
      <w:pPr>
        <w:spacing w:after="80"/>
      </w:pPr>
      <w:r>
        <w:rPr>
          <w:b/>
        </w:rPr>
        <w:t xml:space="preserve">Practical 12   </w:t>
      </w:r>
      <w:r>
        <w:t>Collections Framework Storage</w:t>
      </w:r>
    </w:p>
    <w:p>
      <w:pPr>
        <w:spacing w:after="80"/>
      </w:pPr>
      <w:r>
        <w:rPr>
          <w:b/>
        </w:rPr>
        <w:t xml:space="preserve">Practical 13   </w:t>
      </w:r>
      <w:r>
        <w:t>Generic Repository with Reflective @Id</w:t>
      </w:r>
    </w:p>
    <w:p>
      <w:pPr>
        <w:spacing w:before="360"/>
      </w:pPr>
      <w:r>
        <w:rPr>
          <w:i/>
          <w:color w:val="606060"/>
          <w:sz w:val="19"/>
        </w:rPr>
        <w:t>Each section lists the files added or modified in that practical and shows the new or changed source lines introduced by its commit. Imports and unchanged code from earlier practicals are intentionally omitted.</w:t>
      </w:r>
    </w:p>
    <w:p>
      <w:r>
        <w:br w:type="page"/>
      </w:r>
    </w:p>
    <w:p>
      <w:pPr>
        <w:pStyle w:val="Heading1"/>
      </w:pPr>
      <w:r>
        <w:rPr>
          <w:color w:val="1F3A5F"/>
        </w:rPr>
        <w:t>Practical 1: Project Setup and Menu Shell</w:t>
      </w:r>
    </w:p>
    <w:p>
      <w:r>
        <w:rPr>
          <w:color w:val="808080"/>
          <w:sz w:val="18"/>
        </w:rPr>
        <w:t>Commit range: 4b825dc..cefbcdd</w:t>
      </w:r>
    </w:p>
    <w:p>
      <w:r>
        <w:rPr>
          <w:b/>
        </w:rPr>
        <w:t xml:space="preserve">Objective: </w:t>
      </w:r>
      <w:r>
        <w:t>Create the MiniBank entry point, BankInfo record, MenuOption enum and the numbered menu loop that runs until the user selects EXIT.</w:t>
      </w:r>
    </w:p>
    <w:p>
      <w:r>
        <w:rPr>
          <w:b/>
        </w:rPr>
        <w:t>Files added / modified:</w:t>
      </w:r>
    </w:p>
    <w:p>
      <w:pPr>
        <w:pStyle w:val="ListBullet"/>
        <w:spacing w:after="0"/>
      </w:pPr>
      <w:r>
        <w:t>MiniBank.java</w:t>
      </w:r>
      <w:r>
        <w:rPr>
          <w:color w:val="808080"/>
          <w:sz w:val="17"/>
        </w:rPr>
        <w:t xml:space="preserve">   [NEW]</w:t>
      </w:r>
    </w:p>
    <w:p>
      <w:pPr>
        <w:pStyle w:val="Heading2"/>
      </w:pPr>
      <w:r>
        <w:rPr>
          <w:color w:val="2E5E8C"/>
          <w:sz w:val="24"/>
        </w:rPr>
        <w:t>MiniBank.java  [NEW]</w:t>
      </w:r>
    </w:p>
    <w:p>
      <w:pPr>
        <w:spacing w:before="80" w:after="0"/>
      </w:pPr>
      <w:r>
        <w:rPr>
          <w:rFonts w:ascii="Consolas" w:hAnsi="Consolas"/>
          <w:color w:val="909090"/>
          <w:sz w:val="15"/>
        </w:rPr>
        <w:t>@@ -0,0 +1,64 @@</w:t>
      </w:r>
    </w:p>
    <w:p>
      <w:pPr>
        <w:spacing w:before="40" w:after="120" w:line="240" w:lineRule="auto"/>
        <w:ind w:left="113"/>
        <w:shd w:val="clear" w:color="auto" w:fill="F4F4F4"/>
      </w:pPr>
      <w:r>
        <w:rPr>
          <w:rFonts w:ascii="Consolas" w:hAnsi="Consolas"/>
          <w:sz w:val="16"/>
        </w:rPr>
        <w:t>import java.util.Scanner;</w:t>
        <w:br/>
      </w:r>
      <w:r>
        <w:rPr>
          <w:rFonts w:ascii="Consolas" w:hAnsi="Consolas"/>
          <w:sz w:val="16"/>
        </w:rPr>
        <w:t xml:space="preserve"> </w:t>
        <w:br/>
      </w:r>
      <w:r>
        <w:rPr>
          <w:rFonts w:ascii="Consolas" w:hAnsi="Consolas"/>
          <w:sz w:val="16"/>
        </w:rPr>
        <w:t>record BankInfo(String name, String branch) {</w:t>
        <w:br/>
      </w:r>
      <w:r>
        <w:rPr>
          <w:rFonts w:ascii="Consolas" w:hAnsi="Consolas"/>
          <w:sz w:val="16"/>
        </w:rPr>
        <w:t>}</w:t>
        <w:br/>
      </w:r>
      <w:r>
        <w:rPr>
          <w:rFonts w:ascii="Consolas" w:hAnsi="Consolas"/>
          <w:sz w:val="16"/>
        </w:rPr>
        <w:t xml:space="preserve"> </w:t>
        <w:br/>
      </w:r>
      <w:r>
        <w:rPr>
          <w:rFonts w:ascii="Consolas" w:hAnsi="Consolas"/>
          <w:sz w:val="16"/>
        </w:rPr>
        <w:t>enum MenuOption {</w:t>
        <w:br/>
      </w:r>
      <w:r>
        <w:rPr>
          <w:rFonts w:ascii="Consolas" w:hAnsi="Consolas"/>
          <w:sz w:val="16"/>
        </w:rPr>
        <w:t xml:space="preserve">    OPEN_ACCOUNT,</w:t>
        <w:br/>
      </w:r>
      <w:r>
        <w:rPr>
          <w:rFonts w:ascii="Consolas" w:hAnsi="Consolas"/>
          <w:sz w:val="16"/>
        </w:rPr>
        <w:t xml:space="preserve">    DEPOSIT,</w:t>
        <w:br/>
      </w:r>
      <w:r>
        <w:rPr>
          <w:rFonts w:ascii="Consolas" w:hAnsi="Consolas"/>
          <w:sz w:val="16"/>
        </w:rPr>
        <w:t xml:space="preserve">    WITHDRAW,</w:t>
        <w:br/>
      </w:r>
      <w:r>
        <w:rPr>
          <w:rFonts w:ascii="Consolas" w:hAnsi="Consolas"/>
          <w:sz w:val="16"/>
        </w:rPr>
        <w:t xml:space="preserve">    TRANSFER,</w:t>
        <w:br/>
      </w:r>
      <w:r>
        <w:rPr>
          <w:rFonts w:ascii="Consolas" w:hAnsi="Consolas"/>
          <w:sz w:val="16"/>
        </w:rPr>
        <w:t xml:space="preserve">    EXIT</w:t>
        <w:br/>
      </w:r>
      <w:r>
        <w:rPr>
          <w:rFonts w:ascii="Consolas" w:hAnsi="Consolas"/>
          <w:sz w:val="16"/>
        </w:rPr>
        <w:t>}</w:t>
        <w:br/>
      </w:r>
      <w:r>
        <w:rPr>
          <w:rFonts w:ascii="Consolas" w:hAnsi="Consolas"/>
          <w:sz w:val="16"/>
        </w:rPr>
        <w:t xml:space="preserve"> </w:t>
        <w:br/>
      </w:r>
      <w:r>
        <w:rPr>
          <w:rFonts w:ascii="Consolas" w:hAnsi="Consolas"/>
          <w:sz w:val="16"/>
        </w:rPr>
        <w:t>public class MiniBank {</w:t>
        <w:br/>
      </w:r>
      <w:r>
        <w:rPr>
          <w:rFonts w:ascii="Consolas" w:hAnsi="Consolas"/>
          <w:sz w:val="16"/>
        </w:rPr>
        <w:t xml:space="preserve"> </w:t>
        <w:br/>
      </w:r>
      <w:r>
        <w:rPr>
          <w:rFonts w:ascii="Consolas" w:hAnsi="Consolas"/>
          <w:sz w:val="16"/>
        </w:rPr>
        <w:t xml:space="preserve">    public static void main(String[] args) {</w:t>
        <w:br/>
      </w:r>
      <w:r>
        <w:rPr>
          <w:rFonts w:ascii="Consolas" w:hAnsi="Consolas"/>
          <w:sz w:val="16"/>
        </w:rPr>
        <w:t xml:space="preserve">        Scanner sc = new Scanner(System.in);</w:t>
        <w:br/>
      </w:r>
      <w:r>
        <w:rPr>
          <w:rFonts w:ascii="Consolas" w:hAnsi="Consolas"/>
          <w:sz w:val="16"/>
        </w:rPr>
        <w:t xml:space="preserve">        BankInfo bank = new BankInfo("MiniBank", "Main Branch");</w:t>
        <w:br/>
      </w:r>
      <w:r>
        <w:rPr>
          <w:rFonts w:ascii="Consolas" w:hAnsi="Consolas"/>
          <w:sz w:val="16"/>
        </w:rPr>
        <w:t xml:space="preserve"> </w:t>
        <w:br/>
      </w:r>
      <w:r>
        <w:rPr>
          <w:rFonts w:ascii="Consolas" w:hAnsi="Consolas"/>
          <w:sz w:val="16"/>
        </w:rPr>
        <w:t xml:space="preserve">        System.out.println("  " + bank.name() + " - " + bank.branch());</w:t>
        <w:br/>
      </w:r>
      <w:r>
        <w:rPr>
          <w:rFonts w:ascii="Consolas" w:hAnsi="Consolas"/>
          <w:sz w:val="16"/>
        </w:rPr>
        <w:t xml:space="preserve"> </w:t>
        <w:br/>
      </w:r>
      <w:r>
        <w:rPr>
          <w:rFonts w:ascii="Consolas" w:hAnsi="Consolas"/>
          <w:sz w:val="16"/>
        </w:rPr>
        <w:t xml:space="preserve">        int choice = 0;</w:t>
        <w:br/>
      </w:r>
      <w:r>
        <w:rPr>
          <w:rFonts w:ascii="Consolas" w:hAnsi="Consolas"/>
          <w:sz w:val="16"/>
        </w:rPr>
        <w:t xml:space="preserve"> </w:t>
        <w:br/>
      </w:r>
      <w:r>
        <w:rPr>
          <w:rFonts w:ascii="Consolas" w:hAnsi="Consolas"/>
          <w:sz w:val="16"/>
        </w:rPr>
        <w:t xml:space="preserve">        while (choice != 5) {</w:t>
        <w:br/>
      </w:r>
      <w:r>
        <w:rPr>
          <w:rFonts w:ascii="Consolas" w:hAnsi="Consolas"/>
          <w:sz w:val="16"/>
        </w:rPr>
        <w:t xml:space="preserve">            System.out.println();</w:t>
        <w:br/>
      </w:r>
      <w:r>
        <w:rPr>
          <w:rFonts w:ascii="Consolas" w:hAnsi="Consolas"/>
          <w:sz w:val="16"/>
        </w:rPr>
        <w:t xml:space="preserve">            System.out.println("1. " + MenuOption.OPEN_ACCOUNT);</w:t>
        <w:br/>
      </w:r>
      <w:r>
        <w:rPr>
          <w:rFonts w:ascii="Consolas" w:hAnsi="Consolas"/>
          <w:sz w:val="16"/>
        </w:rPr>
        <w:t xml:space="preserve">            System.out.println("2. " + MenuOption.DEPOSIT);</w:t>
        <w:br/>
      </w:r>
      <w:r>
        <w:rPr>
          <w:rFonts w:ascii="Consolas" w:hAnsi="Consolas"/>
          <w:sz w:val="16"/>
        </w:rPr>
        <w:t xml:space="preserve">            System.out.println("3. " + MenuOption.WITHDRAW);</w:t>
        <w:br/>
      </w:r>
      <w:r>
        <w:rPr>
          <w:rFonts w:ascii="Consolas" w:hAnsi="Consolas"/>
          <w:sz w:val="16"/>
        </w:rPr>
        <w:t xml:space="preserve">            System.out.println("4. " + MenuOption.TRANSFER);</w:t>
        <w:br/>
      </w:r>
      <w:r>
        <w:rPr>
          <w:rFonts w:ascii="Consolas" w:hAnsi="Consolas"/>
          <w:sz w:val="16"/>
        </w:rPr>
        <w:t xml:space="preserve">            System.out.println("5. " + MenuOption.EXIT);</w:t>
        <w:br/>
      </w:r>
      <w:r>
        <w:rPr>
          <w:rFonts w:ascii="Consolas" w:hAnsi="Consolas"/>
          <w:sz w:val="16"/>
        </w:rPr>
        <w:t xml:space="preserve">            System.out.print("Enter your choice: ");</w:t>
        <w:br/>
      </w:r>
      <w:r>
        <w:rPr>
          <w:rFonts w:ascii="Consolas" w:hAnsi="Consolas"/>
          <w:sz w:val="16"/>
        </w:rPr>
        <w:t xml:space="preserve"> </w:t>
        <w:br/>
      </w:r>
      <w:r>
        <w:rPr>
          <w:rFonts w:ascii="Consolas" w:hAnsi="Consolas"/>
          <w:sz w:val="16"/>
        </w:rPr>
        <w:t xml:space="preserve">            while (!sc.hasNextInt()) {</w:t>
        <w:br/>
      </w:r>
      <w:r>
        <w:rPr>
          <w:rFonts w:ascii="Consolas" w:hAnsi="Consolas"/>
          <w:sz w:val="16"/>
        </w:rPr>
        <w:t xml:space="preserve">                System.out.print("Invalid input. Enter a number: ");</w:t>
        <w:br/>
      </w:r>
      <w:r>
        <w:rPr>
          <w:rFonts w:ascii="Consolas" w:hAnsi="Consolas"/>
          <w:sz w:val="16"/>
        </w:rPr>
        <w:t xml:space="preserve">                sc.next();</w:t>
        <w:br/>
      </w:r>
      <w:r>
        <w:rPr>
          <w:rFonts w:ascii="Consolas" w:hAnsi="Consolas"/>
          <w:sz w:val="16"/>
        </w:rPr>
        <w:t xml:space="preserve">            }</w:t>
        <w:br/>
      </w:r>
      <w:r>
        <w:rPr>
          <w:rFonts w:ascii="Consolas" w:hAnsi="Consolas"/>
          <w:sz w:val="16"/>
        </w:rPr>
        <w:t xml:space="preserve">            choice = sc.nextInt();</w:t>
        <w:br/>
      </w:r>
      <w:r>
        <w:rPr>
          <w:rFonts w:ascii="Consolas" w:hAnsi="Consolas"/>
          <w:sz w:val="16"/>
        </w:rPr>
        <w:t xml:space="preserve"> </w:t>
        <w:br/>
      </w:r>
      <w:r>
        <w:rPr>
          <w:rFonts w:ascii="Consolas" w:hAnsi="Consolas"/>
          <w:sz w:val="16"/>
        </w:rPr>
        <w:t xml:space="preserve">            MenuOption option = switch (choice) {</w:t>
        <w:br/>
      </w:r>
      <w:r>
        <w:rPr>
          <w:rFonts w:ascii="Consolas" w:hAnsi="Consolas"/>
          <w:sz w:val="16"/>
        </w:rPr>
        <w:t xml:space="preserve">                case 1 -&gt; MenuOption.OPEN_ACCOUNT;</w:t>
        <w:br/>
      </w:r>
      <w:r>
        <w:rPr>
          <w:rFonts w:ascii="Consolas" w:hAnsi="Consolas"/>
          <w:sz w:val="16"/>
        </w:rPr>
        <w:t xml:space="preserve">                case 2 -&gt; MenuOption.DEPOSIT;</w:t>
        <w:br/>
      </w:r>
      <w:r>
        <w:rPr>
          <w:rFonts w:ascii="Consolas" w:hAnsi="Consolas"/>
          <w:sz w:val="16"/>
        </w:rPr>
        <w:t xml:space="preserve">                case 3 -&gt; MenuOption.WITHDRAW;</w:t>
        <w:br/>
      </w:r>
      <w:r>
        <w:rPr>
          <w:rFonts w:ascii="Consolas" w:hAnsi="Consolas"/>
          <w:sz w:val="16"/>
        </w:rPr>
        <w:t xml:space="preserve">                case 4 -&gt; MenuOption.TRANSFER;</w:t>
        <w:br/>
      </w:r>
      <w:r>
        <w:rPr>
          <w:rFonts w:ascii="Consolas" w:hAnsi="Consolas"/>
          <w:sz w:val="16"/>
        </w:rPr>
        <w:t xml:space="preserve">                case 5 -&gt; MenuOption.EXIT;</w:t>
        <w:br/>
      </w:r>
      <w:r>
        <w:rPr>
          <w:rFonts w:ascii="Consolas" w:hAnsi="Consolas"/>
          <w:sz w:val="16"/>
        </w:rPr>
        <w:t xml:space="preserve">                default -&gt; null;</w:t>
        <w:br/>
      </w:r>
      <w:r>
        <w:rPr>
          <w:rFonts w:ascii="Consolas" w:hAnsi="Consolas"/>
          <w:sz w:val="16"/>
        </w:rPr>
        <w:t xml:space="preserve">            };</w:t>
        <w:br/>
      </w:r>
      <w:r>
        <w:rPr>
          <w:rFonts w:ascii="Consolas" w:hAnsi="Consolas"/>
          <w:sz w:val="16"/>
        </w:rPr>
        <w:t xml:space="preserve"> </w:t>
        <w:br/>
      </w:r>
      <w:r>
        <w:rPr>
          <w:rFonts w:ascii="Consolas" w:hAnsi="Consolas"/>
          <w:sz w:val="16"/>
        </w:rPr>
        <w:t xml:space="preserve">            if (option == null) {</w:t>
        <w:br/>
      </w:r>
      <w:r>
        <w:rPr>
          <w:rFonts w:ascii="Consolas" w:hAnsi="Consolas"/>
          <w:sz w:val="16"/>
        </w:rPr>
        <w:t xml:space="preserve">                System.out.println("Invalid choice, try again.");</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w:t>
        <w:br/>
      </w:r>
      <w:r>
        <w:rPr>
          <w:rFonts w:ascii="Consolas" w:hAnsi="Consolas"/>
          <w:sz w:val="16"/>
        </w:rPr>
        <w:t xml:space="preserve">            switch (option) {</w:t>
        <w:br/>
      </w:r>
      <w:r>
        <w:rPr>
          <w:rFonts w:ascii="Consolas" w:hAnsi="Consolas"/>
          <w:sz w:val="16"/>
        </w:rPr>
        <w:t xml:space="preserve">                case OPEN_ACCOUNT -&gt; System.out.println("Open Account - to be implemented in a later lab");</w:t>
        <w:br/>
      </w:r>
      <w:r>
        <w:rPr>
          <w:rFonts w:ascii="Consolas" w:hAnsi="Consolas"/>
          <w:sz w:val="16"/>
        </w:rPr>
        <w:t xml:space="preserve">                case DEPOSIT -&gt; System.out.println("Deposit - to be implemented in a later lab");</w:t>
        <w:br/>
      </w:r>
      <w:r>
        <w:rPr>
          <w:rFonts w:ascii="Consolas" w:hAnsi="Consolas"/>
          <w:sz w:val="16"/>
        </w:rPr>
        <w:t xml:space="preserve">                case WITHDRAW -&gt; System.out.println("Withdraw - to be implemented in a later lab");</w:t>
        <w:br/>
      </w:r>
      <w:r>
        <w:rPr>
          <w:rFonts w:ascii="Consolas" w:hAnsi="Consolas"/>
          <w:sz w:val="16"/>
        </w:rPr>
        <w:t xml:space="preserve">                case TRANSFER -&gt; System.out.println("Transfer - to be implemented in a later lab");</w:t>
        <w:br/>
      </w:r>
      <w:r>
        <w:rPr>
          <w:rFonts w:ascii="Consolas" w:hAnsi="Consolas"/>
          <w:sz w:val="16"/>
        </w:rPr>
        <w:t xml:space="preserve">                case EXIT -&gt; System.out.println("Goodbye! Thank you for using " + bank.name() +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sc.close();</w:t>
        <w:br/>
      </w:r>
      <w:r>
        <w:rPr>
          <w:rFonts w:ascii="Consolas" w:hAnsi="Consolas"/>
          <w:sz w:val="16"/>
        </w:rPr>
        <w:t xml:space="preserve">    }</w:t>
        <w:br/>
      </w:r>
      <w:r>
        <w:rPr>
          <w:rFonts w:ascii="Consolas" w:hAnsi="Consolas"/>
          <w:sz w:val="16"/>
        </w:rPr>
        <w:t>}</w:t>
      </w:r>
    </w:p>
    <w:p>
      <w:r>
        <w:br w:type="page"/>
      </w:r>
    </w:p>
    <w:p>
      <w:pPr>
        <w:pStyle w:val="Heading1"/>
      </w:pPr>
      <w:r>
        <w:rPr>
          <w:color w:val="1F3A5F"/>
        </w:rPr>
        <w:t>Practical 2: Customer and Account Model</w:t>
      </w:r>
    </w:p>
    <w:p>
      <w:r>
        <w:rPr>
          <w:color w:val="808080"/>
          <w:sz w:val="18"/>
        </w:rPr>
        <w:t>Commit range: cefbcdd..84644ab</w:t>
      </w:r>
    </w:p>
    <w:p>
      <w:r>
        <w:rPr>
          <w:b/>
        </w:rPr>
        <w:t xml:space="preserve">Objective: </w:t>
      </w:r>
      <w:r>
        <w:t>Introduce encapsulated Customer and Account classes with static id counters, opening-balance constructors and deposit/withdraw behaviour.</w:t>
      </w:r>
    </w:p>
    <w:p>
      <w:r>
        <w:rPr>
          <w:b/>
        </w:rPr>
        <w:t>Files added / modified:</w:t>
      </w:r>
    </w:p>
    <w:p>
      <w:pPr>
        <w:pStyle w:val="ListBullet"/>
        <w:spacing w:after="0"/>
      </w:pPr>
      <w:r>
        <w:t>Account.java</w:t>
      </w:r>
      <w:r>
        <w:rPr>
          <w:color w:val="808080"/>
          <w:sz w:val="17"/>
        </w:rPr>
        <w:t xml:space="preserve">   [NEW]</w:t>
      </w:r>
    </w:p>
    <w:p>
      <w:pPr>
        <w:pStyle w:val="ListBullet"/>
        <w:spacing w:after="0"/>
      </w:pPr>
      <w:r>
        <w:t>Customer.java</w:t>
      </w:r>
      <w:r>
        <w:rPr>
          <w:color w:val="808080"/>
          <w:sz w:val="17"/>
        </w:rPr>
        <w:t xml:space="preserve">   [NEW]</w:t>
      </w:r>
    </w:p>
    <w:p>
      <w:pPr>
        <w:pStyle w:val="ListBullet"/>
        <w:spacing w:after="0"/>
      </w:pPr>
      <w:r>
        <w:t>MiniBank.java</w:t>
      </w:r>
      <w:r>
        <w:rPr>
          <w:color w:val="808080"/>
          <w:sz w:val="17"/>
        </w:rPr>
        <w:t xml:space="preserve">   [MODIFIED]</w:t>
      </w:r>
    </w:p>
    <w:p>
      <w:pPr>
        <w:pStyle w:val="Heading2"/>
      </w:pPr>
      <w:r>
        <w:rPr>
          <w:color w:val="2E5E8C"/>
          <w:sz w:val="24"/>
        </w:rPr>
        <w:t>Account.java  [NEW]</w:t>
      </w:r>
    </w:p>
    <w:p>
      <w:pPr>
        <w:spacing w:before="80" w:after="0"/>
      </w:pPr>
      <w:r>
        <w:rPr>
          <w:rFonts w:ascii="Consolas" w:hAnsi="Consolas"/>
          <w:color w:val="909090"/>
          <w:sz w:val="15"/>
        </w:rPr>
        <w:t>@@ -0,0 +1,55 @@</w:t>
      </w:r>
    </w:p>
    <w:p>
      <w:pPr>
        <w:spacing w:before="40" w:after="120" w:line="240" w:lineRule="auto"/>
        <w:ind w:left="113"/>
        <w:shd w:val="clear" w:color="auto" w:fill="F4F4F4"/>
      </w:pPr>
      <w:r>
        <w:rPr>
          <w:rFonts w:ascii="Consolas" w:hAnsi="Consolas"/>
          <w:sz w:val="16"/>
        </w:rPr>
        <w:t>public class Account {</w:t>
        <w:br/>
      </w:r>
      <w:r>
        <w:rPr>
          <w:rFonts w:ascii="Consolas" w:hAnsi="Consolas"/>
          <w:sz w:val="16"/>
        </w:rPr>
        <w:t xml:space="preserve"> </w:t>
        <w:br/>
      </w:r>
      <w:r>
        <w:rPr>
          <w:rFonts w:ascii="Consolas" w:hAnsi="Consolas"/>
          <w:sz w:val="16"/>
        </w:rPr>
        <w:t xml:space="preserve">    private final String accountNumber;</w:t>
        <w:br/>
      </w:r>
      <w:r>
        <w:rPr>
          <w:rFonts w:ascii="Consolas" w:hAnsi="Consolas"/>
          <w:sz w:val="16"/>
        </w:rPr>
        <w:t xml:space="preserve">    private String ownerName;</w:t>
        <w:br/>
      </w:r>
      <w:r>
        <w:rPr>
          <w:rFonts w:ascii="Consolas" w:hAnsi="Consolas"/>
          <w:sz w:val="16"/>
        </w:rPr>
        <w:t xml:space="preserve">    private long balance;</w:t>
        <w:br/>
      </w:r>
      <w:r>
        <w:rPr>
          <w:rFonts w:ascii="Consolas" w:hAnsi="Consolas"/>
          <w:sz w:val="16"/>
        </w:rPr>
        <w:t xml:space="preserve">    private boolean active;</w:t>
        <w:br/>
      </w:r>
      <w:r>
        <w:rPr>
          <w:rFonts w:ascii="Consolas" w:hAnsi="Consolas"/>
          <w:sz w:val="16"/>
        </w:rPr>
        <w:t xml:space="preserve"> </w:t>
        <w:br/>
      </w:r>
      <w:r>
        <w:rPr>
          <w:rFonts w:ascii="Consolas" w:hAnsi="Consolas"/>
          <w:sz w:val="16"/>
        </w:rPr>
        <w:t xml:space="preserve">    private static long accountCounter = 0;</w:t>
        <w:br/>
      </w:r>
      <w:r>
        <w:rPr>
          <w:rFonts w:ascii="Consolas" w:hAnsi="Consolas"/>
          <w:sz w:val="16"/>
        </w:rPr>
        <w:t xml:space="preserve"> </w:t>
        <w:br/>
      </w:r>
      <w:r>
        <w:rPr>
          <w:rFonts w:ascii="Consolas" w:hAnsi="Consolas"/>
          <w:sz w:val="16"/>
        </w:rPr>
        <w:t xml:space="preserve">    private static String generateAccountNumber() {</w:t>
        <w:br/>
      </w:r>
      <w:r>
        <w:rPr>
          <w:rFonts w:ascii="Consolas" w:hAnsi="Consolas"/>
          <w:sz w:val="16"/>
        </w:rPr>
        <w:t xml:space="preserve">        accountCounter++;</w:t>
        <w:br/>
      </w:r>
      <w:r>
        <w:rPr>
          <w:rFonts w:ascii="Consolas" w:hAnsi="Consolas"/>
          <w:sz w:val="16"/>
        </w:rPr>
        <w:t xml:space="preserve">        return String.format("AC%04d", accountCounter);</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Account(String ownerName, long openingBalance) {</w:t>
        <w:br/>
      </w:r>
      <w:r>
        <w:rPr>
          <w:rFonts w:ascii="Consolas" w:hAnsi="Consolas"/>
          <w:sz w:val="16"/>
        </w:rPr>
        <w:t xml:space="preserve">        this.accountNumber = generateAccountNumber();</w:t>
        <w:br/>
      </w:r>
      <w:r>
        <w:rPr>
          <w:rFonts w:ascii="Consolas" w:hAnsi="Consolas"/>
          <w:sz w:val="16"/>
        </w:rPr>
        <w:t xml:space="preserve">        this.ownerName = ownerName;</w:t>
        <w:br/>
      </w:r>
      <w:r>
        <w:rPr>
          <w:rFonts w:ascii="Consolas" w:hAnsi="Consolas"/>
          <w:sz w:val="16"/>
        </w:rPr>
        <w:t xml:space="preserve">        this.balance = openingBalance;</w:t>
        <w:br/>
      </w:r>
      <w:r>
        <w:rPr>
          <w:rFonts w:ascii="Consolas" w:hAnsi="Consolas"/>
          <w:sz w:val="16"/>
        </w:rPr>
        <w:t xml:space="preserve">        this.active = true;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Account(String ownerName) {</w:t>
        <w:br/>
      </w:r>
      <w:r>
        <w:rPr>
          <w:rFonts w:ascii="Consolas" w:hAnsi="Consolas"/>
          <w:sz w:val="16"/>
        </w:rPr>
        <w:t xml:space="preserve">        this(ownerName, 0);</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void deposit(long amount) {</w:t>
        <w:br/>
      </w:r>
      <w:r>
        <w:rPr>
          <w:rFonts w:ascii="Consolas" w:hAnsi="Consolas"/>
          <w:sz w:val="16"/>
        </w:rPr>
        <w:t xml:space="preserve">        if (amount &gt; 0) {</w:t>
        <w:br/>
      </w:r>
      <w:r>
        <w:rPr>
          <w:rFonts w:ascii="Consolas" w:hAnsi="Consolas"/>
          <w:sz w:val="16"/>
        </w:rPr>
        <w:t xml:space="preserve">            balance += 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boolean withdraw(long amount) {</w:t>
        <w:br/>
      </w:r>
      <w:r>
        <w:rPr>
          <w:rFonts w:ascii="Consolas" w:hAnsi="Consolas"/>
          <w:sz w:val="16"/>
        </w:rPr>
        <w:t xml:space="preserve">        if (amount &gt; 0 &amp;&amp; amount &lt;= balance) {</w:t>
        <w:br/>
      </w:r>
      <w:r>
        <w:rPr>
          <w:rFonts w:ascii="Consolas" w:hAnsi="Consolas"/>
          <w:sz w:val="16"/>
        </w:rPr>
        <w:t xml:space="preserve">            balance -= amount;</w:t>
        <w:br/>
      </w:r>
      <w:r>
        <w:rPr>
          <w:rFonts w:ascii="Consolas" w:hAnsi="Consolas"/>
          <w:sz w:val="16"/>
        </w:rPr>
        <w:t xml:space="preserve">            return true;</w:t>
        <w:br/>
      </w:r>
      <w:r>
        <w:rPr>
          <w:rFonts w:ascii="Consolas" w:hAnsi="Consolas"/>
          <w:sz w:val="16"/>
        </w:rPr>
        <w:t xml:space="preserve">        }</w:t>
        <w:br/>
      </w:r>
      <w:r>
        <w:rPr>
          <w:rFonts w:ascii="Consolas" w:hAnsi="Consolas"/>
          <w:sz w:val="16"/>
        </w:rPr>
        <w:t xml:space="preserve">        return false;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getAccountNumber() {</w:t>
        <w:br/>
      </w:r>
      <w:r>
        <w:rPr>
          <w:rFonts w:ascii="Consolas" w:hAnsi="Consolas"/>
          <w:sz w:val="16"/>
        </w:rPr>
        <w:t xml:space="preserve">        return accountNumber;</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getOwnerName() {</w:t>
        <w:br/>
      </w:r>
      <w:r>
        <w:rPr>
          <w:rFonts w:ascii="Consolas" w:hAnsi="Consolas"/>
          <w:sz w:val="16"/>
        </w:rPr>
        <w:t xml:space="preserve">        return ownerName;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long getBalance() {</w:t>
        <w:br/>
      </w:r>
      <w:r>
        <w:rPr>
          <w:rFonts w:ascii="Consolas" w:hAnsi="Consolas"/>
          <w:sz w:val="16"/>
        </w:rPr>
        <w:t xml:space="preserve">        return balance;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boolean isActive() {</w:t>
        <w:br/>
      </w:r>
      <w:r>
        <w:rPr>
          <w:rFonts w:ascii="Consolas" w:hAnsi="Consolas"/>
          <w:sz w:val="16"/>
        </w:rPr>
        <w:t xml:space="preserve">        return active;</w:t>
        <w:br/>
      </w:r>
      <w:r>
        <w:rPr>
          <w:rFonts w:ascii="Consolas" w:hAnsi="Consolas"/>
          <w:sz w:val="16"/>
        </w:rPr>
        <w:t xml:space="preserve">    }</w:t>
        <w:br/>
      </w:r>
      <w:r>
        <w:rPr>
          <w:rFonts w:ascii="Consolas" w:hAnsi="Consolas"/>
          <w:sz w:val="16"/>
        </w:rPr>
        <w:t>}</w:t>
      </w:r>
    </w:p>
    <w:p>
      <w:pPr>
        <w:pStyle w:val="Heading2"/>
      </w:pPr>
      <w:r>
        <w:rPr>
          <w:color w:val="2E5E8C"/>
          <w:sz w:val="24"/>
        </w:rPr>
        <w:t>Customer.java  [NEW]</w:t>
      </w:r>
    </w:p>
    <w:p>
      <w:pPr>
        <w:spacing w:before="80" w:after="0"/>
      </w:pPr>
      <w:r>
        <w:rPr>
          <w:rFonts w:ascii="Consolas" w:hAnsi="Consolas"/>
          <w:color w:val="909090"/>
          <w:sz w:val="15"/>
        </w:rPr>
        <w:t>@@ -0,0 +1,37 @@</w:t>
      </w:r>
    </w:p>
    <w:p>
      <w:pPr>
        <w:spacing w:before="40" w:after="120" w:line="240" w:lineRule="auto"/>
        <w:ind w:left="113"/>
        <w:shd w:val="clear" w:color="auto" w:fill="F4F4F4"/>
      </w:pPr>
      <w:r>
        <w:rPr>
          <w:rFonts w:ascii="Consolas" w:hAnsi="Consolas"/>
          <w:sz w:val="16"/>
        </w:rPr>
        <w:t>public class Customer {</w:t>
        <w:br/>
      </w:r>
      <w:r>
        <w:rPr>
          <w:rFonts w:ascii="Consolas" w:hAnsi="Consolas"/>
          <w:sz w:val="16"/>
        </w:rPr>
        <w:t xml:space="preserve"> </w:t>
        <w:br/>
      </w:r>
      <w:r>
        <w:rPr>
          <w:rFonts w:ascii="Consolas" w:hAnsi="Consolas"/>
          <w:sz w:val="16"/>
        </w:rPr>
        <w:t xml:space="preserve">    private final String customerId;</w:t>
        <w:br/>
      </w:r>
      <w:r>
        <w:rPr>
          <w:rFonts w:ascii="Consolas" w:hAnsi="Consolas"/>
          <w:sz w:val="16"/>
        </w:rPr>
        <w:t xml:space="preserve">    private String name;</w:t>
        <w:br/>
      </w:r>
      <w:r>
        <w:rPr>
          <w:rFonts w:ascii="Consolas" w:hAnsi="Consolas"/>
          <w:sz w:val="16"/>
        </w:rPr>
        <w:t xml:space="preserve">    private String email;</w:t>
        <w:br/>
      </w:r>
      <w:r>
        <w:rPr>
          <w:rFonts w:ascii="Consolas" w:hAnsi="Consolas"/>
          <w:sz w:val="16"/>
        </w:rPr>
        <w:t xml:space="preserve">    private String mobile;</w:t>
        <w:br/>
      </w:r>
      <w:r>
        <w:rPr>
          <w:rFonts w:ascii="Consolas" w:hAnsi="Consolas"/>
          <w:sz w:val="16"/>
        </w:rPr>
        <w:t xml:space="preserve"> </w:t>
        <w:br/>
      </w:r>
      <w:r>
        <w:rPr>
          <w:rFonts w:ascii="Consolas" w:hAnsi="Consolas"/>
          <w:sz w:val="16"/>
        </w:rPr>
        <w:t xml:space="preserve">    private static long customerCounter = 100;</w:t>
        <w:br/>
      </w:r>
      <w:r>
        <w:rPr>
          <w:rFonts w:ascii="Consolas" w:hAnsi="Consolas"/>
          <w:sz w:val="16"/>
        </w:rPr>
        <w:t xml:space="preserve"> </w:t>
        <w:br/>
      </w:r>
      <w:r>
        <w:rPr>
          <w:rFonts w:ascii="Consolas" w:hAnsi="Consolas"/>
          <w:sz w:val="16"/>
        </w:rPr>
        <w:t xml:space="preserve">    private static String generateCustomerId() {</w:t>
        <w:br/>
      </w:r>
      <w:r>
        <w:rPr>
          <w:rFonts w:ascii="Consolas" w:hAnsi="Consolas"/>
          <w:sz w:val="16"/>
        </w:rPr>
        <w:t xml:space="preserve">        customerCounter++;</w:t>
        <w:br/>
      </w:r>
      <w:r>
        <w:rPr>
          <w:rFonts w:ascii="Consolas" w:hAnsi="Consolas"/>
          <w:sz w:val="16"/>
        </w:rPr>
        <w:t xml:space="preserve">        return "CUST" + customerCounter;</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Customer(String name, String email, String mobile) {</w:t>
        <w:br/>
      </w:r>
      <w:r>
        <w:rPr>
          <w:rFonts w:ascii="Consolas" w:hAnsi="Consolas"/>
          <w:sz w:val="16"/>
        </w:rPr>
        <w:t xml:space="preserve">        this.customerId = generateCustomerId();</w:t>
        <w:br/>
      </w:r>
      <w:r>
        <w:rPr>
          <w:rFonts w:ascii="Consolas" w:hAnsi="Consolas"/>
          <w:sz w:val="16"/>
        </w:rPr>
        <w:t xml:space="preserve">        this.name = name;</w:t>
        <w:br/>
      </w:r>
      <w:r>
        <w:rPr>
          <w:rFonts w:ascii="Consolas" w:hAnsi="Consolas"/>
          <w:sz w:val="16"/>
        </w:rPr>
        <w:t xml:space="preserve">        this.email = email;</w:t>
        <w:br/>
      </w:r>
      <w:r>
        <w:rPr>
          <w:rFonts w:ascii="Consolas" w:hAnsi="Consolas"/>
          <w:sz w:val="16"/>
        </w:rPr>
        <w:t xml:space="preserve">        this.mobile = mobile;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getCustomerId() {</w:t>
        <w:br/>
      </w:r>
      <w:r>
        <w:rPr>
          <w:rFonts w:ascii="Consolas" w:hAnsi="Consolas"/>
          <w:sz w:val="16"/>
        </w:rPr>
        <w:t xml:space="preserve">        return customerId;</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getName() {</w:t>
        <w:br/>
      </w:r>
      <w:r>
        <w:rPr>
          <w:rFonts w:ascii="Consolas" w:hAnsi="Consolas"/>
          <w:sz w:val="16"/>
        </w:rPr>
        <w:t xml:space="preserve">        return name;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getEmail() {</w:t>
        <w:br/>
      </w:r>
      <w:r>
        <w:rPr>
          <w:rFonts w:ascii="Consolas" w:hAnsi="Consolas"/>
          <w:sz w:val="16"/>
        </w:rPr>
        <w:t xml:space="preserve">        return email;</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getMobile() {</w:t>
        <w:br/>
      </w:r>
      <w:r>
        <w:rPr>
          <w:rFonts w:ascii="Consolas" w:hAnsi="Consolas"/>
          <w:sz w:val="16"/>
        </w:rPr>
        <w:t xml:space="preserve">        return mobile;</w:t>
        <w:br/>
      </w:r>
      <w:r>
        <w:rPr>
          <w:rFonts w:ascii="Consolas" w:hAnsi="Consolas"/>
          <w:sz w:val="16"/>
        </w:rPr>
        <w:t xml:space="preserve">    }</w:t>
        <w:br/>
      </w:r>
      <w:r>
        <w:rPr>
          <w:rFonts w:ascii="Consolas" w:hAnsi="Consolas"/>
          <w:sz w:val="16"/>
        </w:rPr>
        <w:t>}</w:t>
      </w:r>
    </w:p>
    <w:p>
      <w:pPr>
        <w:pStyle w:val="Heading2"/>
      </w:pPr>
      <w:r>
        <w:rPr>
          <w:color w:val="2E5E8C"/>
          <w:sz w:val="24"/>
        </w:rPr>
        <w:t>MiniBank.java  [MODIFIED]</w:t>
      </w:r>
    </w:p>
    <w:p>
      <w:pPr>
        <w:spacing w:before="80" w:after="0"/>
      </w:pPr>
      <w:r>
        <w:rPr>
          <w:rFonts w:ascii="Consolas" w:hAnsi="Consolas"/>
          <w:color w:val="909090"/>
          <w:sz w:val="15"/>
        </w:rPr>
        <w:t>@@ -21,0 +22,19 @@ public class MiniBank {</w:t>
      </w:r>
    </w:p>
    <w:p>
      <w:pPr>
        <w:spacing w:before="40" w:after="120" w:line="240" w:lineRule="auto"/>
        <w:ind w:left="113"/>
        <w:shd w:val="clear" w:color="auto" w:fill="F4F4F4"/>
      </w:pPr>
      <w:r>
        <w:rPr>
          <w:rFonts w:ascii="Consolas" w:hAnsi="Consolas"/>
          <w:sz w:val="16"/>
        </w:rPr>
        <w:t xml:space="preserve">        Account[] accounts = {</w:t>
        <w:br/>
      </w:r>
      <w:r>
        <w:rPr>
          <w:rFonts w:ascii="Consolas" w:hAnsi="Consolas"/>
          <w:sz w:val="16"/>
        </w:rPr>
        <w:t xml:space="preserve">                new Account("Dhairy Chauhan", 5000),</w:t>
        <w:br/>
      </w:r>
      <w:r>
        <w:rPr>
          <w:rFonts w:ascii="Consolas" w:hAnsi="Consolas"/>
          <w:sz w:val="16"/>
        </w:rPr>
        <w:t xml:space="preserve">                new Account("Goku"),</w:t>
        <w:br/>
      </w:r>
      <w:r>
        <w:rPr>
          <w:rFonts w:ascii="Consolas" w:hAnsi="Consolas"/>
          <w:sz w:val="16"/>
        </w:rPr>
        <w:t xml:space="preserve">                new Account("Vegeta", 12000),</w:t>
        <w:br/>
      </w:r>
      <w:r>
        <w:rPr>
          <w:rFonts w:ascii="Consolas" w:hAnsi="Consolas"/>
          <w:sz w:val="16"/>
        </w:rPr>
        <w:t xml:space="preserve">                new Account("Gojo Satoru", 25000)</w:t>
        <w:br/>
      </w:r>
      <w:r>
        <w:rPr>
          <w:rFonts w:ascii="Consolas" w:hAnsi="Consolas"/>
          <w:sz w:val="16"/>
        </w:rPr>
        <w:t xml:space="preserve">        };</w:t>
        <w:br/>
      </w:r>
      <w:r>
        <w:rPr>
          <w:rFonts w:ascii="Consolas" w:hAnsi="Consolas"/>
          <w:sz w:val="16"/>
        </w:rPr>
        <w:t xml:space="preserve"> </w:t>
        <w:br/>
      </w:r>
      <w:r>
        <w:rPr>
          <w:rFonts w:ascii="Consolas" w:hAnsi="Consolas"/>
          <w:sz w:val="16"/>
        </w:rPr>
        <w:t xml:space="preserve">        accounts[0].deposit(2500);</w:t>
        <w:br/>
      </w:r>
      <w:r>
        <w:rPr>
          <w:rFonts w:ascii="Consolas" w:hAnsi="Consolas"/>
          <w:sz w:val="16"/>
        </w:rPr>
        <w:t xml:space="preserve">        accounts[0].withdraw(1000);</w:t>
        <w:br/>
      </w:r>
      <w:r>
        <w:rPr>
          <w:rFonts w:ascii="Consolas" w:hAnsi="Consolas"/>
          <w:sz w:val="16"/>
        </w:rPr>
        <w:t xml:space="preserve">        accounts[1].deposit(8000);</w:t>
        <w:br/>
      </w:r>
      <w:r>
        <w:rPr>
          <w:rFonts w:ascii="Consolas" w:hAnsi="Consolas"/>
          <w:sz w:val="16"/>
        </w:rPr>
        <w:t xml:space="preserve">        accounts[1].withdraw(9000);</w:t>
        <w:br/>
      </w:r>
      <w:r>
        <w:rPr>
          <w:rFonts w:ascii="Consolas" w:hAnsi="Consolas"/>
          <w:sz w:val="16"/>
        </w:rPr>
        <w:t xml:space="preserve">        accounts[2].withdraw(3000);</w:t>
        <w:br/>
      </w:r>
      <w:r>
        <w:rPr>
          <w:rFonts w:ascii="Consolas" w:hAnsi="Consolas"/>
          <w:sz w:val="16"/>
        </w:rPr>
        <w:t xml:space="preserve"> </w:t>
        <w:br/>
      </w:r>
      <w:r>
        <w:rPr>
          <w:rFonts w:ascii="Consolas" w:hAnsi="Consolas"/>
          <w:sz w:val="16"/>
        </w:rPr>
        <w:t xml:space="preserve">        System.out.println();</w:t>
        <w:br/>
      </w:r>
      <w:r>
        <w:rPr>
          <w:rFonts w:ascii="Consolas" w:hAnsi="Consolas"/>
          <w:sz w:val="16"/>
        </w:rPr>
        <w:t xml:space="preserve">        for (Account a : accounts) {</w:t>
        <w:br/>
      </w:r>
      <w:r>
        <w:rPr>
          <w:rFonts w:ascii="Consolas" w:hAnsi="Consolas"/>
          <w:sz w:val="16"/>
        </w:rPr>
        <w:t xml:space="preserve">            System.out.println(a.getAccountNumber() + " | " + a.getOwnerName()</w:t>
        <w:br/>
      </w:r>
      <w:r>
        <w:rPr>
          <w:rFonts w:ascii="Consolas" w:hAnsi="Consolas"/>
          <w:sz w:val="16"/>
        </w:rPr>
        <w:t xml:space="preserve">                    + " | Balance: " + a.getBalance());</w:t>
        <w:br/>
      </w:r>
      <w:r>
        <w:rPr>
          <w:rFonts w:ascii="Consolas" w:hAnsi="Consolas"/>
          <w:sz w:val="16"/>
        </w:rPr>
        <w:t xml:space="preserve">        }</w:t>
        <w:br/>
      </w:r>
      <w:r>
        <w:rPr>
          <w:rFonts w:ascii="Consolas" w:hAnsi="Consolas"/>
          <w:sz w:val="16"/>
        </w:rPr>
        <w:t xml:space="preserve"> </w:t>
      </w:r>
    </w:p>
    <w:p>
      <w:r>
        <w:br w:type="page"/>
      </w:r>
    </w:p>
    <w:p>
      <w:pPr>
        <w:pStyle w:val="Heading1"/>
      </w:pPr>
      <w:r>
        <w:rPr>
          <w:color w:val="1F3A5F"/>
        </w:rPr>
        <w:t>Practical 3: Object Contracts and Cloning</w:t>
      </w:r>
    </w:p>
    <w:p>
      <w:r>
        <w:rPr>
          <w:color w:val="808080"/>
          <w:sz w:val="18"/>
        </w:rPr>
        <w:t>Commit range: 84644ab..e5cadb9</w:t>
      </w:r>
    </w:p>
    <w:p>
      <w:r>
        <w:rPr>
          <w:b/>
        </w:rPr>
        <w:t xml:space="preserve">Objective: </w:t>
      </w:r>
      <w:r>
        <w:t>Give objects readable text and value equality: toString, equals/hashCode by account number, a nested Address class and a cloneable Customer.</w:t>
      </w:r>
    </w:p>
    <w:p>
      <w:r>
        <w:rPr>
          <w:b/>
        </w:rPr>
        <w:t>Files added / modified:</w:t>
      </w:r>
    </w:p>
    <w:p>
      <w:pPr>
        <w:pStyle w:val="ListBullet"/>
        <w:spacing w:after="0"/>
      </w:pPr>
      <w:r>
        <w:t>Account.java</w:t>
      </w:r>
      <w:r>
        <w:rPr>
          <w:color w:val="808080"/>
          <w:sz w:val="17"/>
        </w:rPr>
        <w:t xml:space="preserve">   [MODIFIED]</w:t>
      </w:r>
    </w:p>
    <w:p>
      <w:pPr>
        <w:pStyle w:val="ListBullet"/>
        <w:spacing w:after="0"/>
      </w:pPr>
      <w:r>
        <w:t>Customer.java</w:t>
      </w:r>
      <w:r>
        <w:rPr>
          <w:color w:val="808080"/>
          <w:sz w:val="17"/>
        </w:rPr>
        <w:t xml:space="preserve">   [MODIFIED]</w:t>
      </w:r>
    </w:p>
    <w:p>
      <w:pPr>
        <w:pStyle w:val="ListBullet"/>
        <w:spacing w:after="0"/>
      </w:pPr>
      <w:r>
        <w:t>MiniBank.java</w:t>
      </w:r>
      <w:r>
        <w:rPr>
          <w:color w:val="808080"/>
          <w:sz w:val="17"/>
        </w:rPr>
        <w:t xml:space="preserve">   [MODIFIED]</w:t>
      </w:r>
    </w:p>
    <w:p>
      <w:pPr>
        <w:pStyle w:val="Heading2"/>
      </w:pPr>
      <w:r>
        <w:rPr>
          <w:color w:val="2E5E8C"/>
          <w:sz w:val="24"/>
        </w:rPr>
        <w:t>Account.java  [MODIFIED]</w:t>
      </w:r>
    </w:p>
    <w:p>
      <w:pPr>
        <w:spacing w:before="80" w:after="0"/>
      </w:pPr>
      <w:r>
        <w:rPr>
          <w:rFonts w:ascii="Consolas" w:hAnsi="Consolas"/>
          <w:color w:val="909090"/>
          <w:sz w:val="15"/>
        </w:rPr>
        <w:t>@@ -54,0 +55,23 @@ public class Account {</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String toString() {</w:t>
        <w:br/>
      </w:r>
      <w:r>
        <w:rPr>
          <w:rFonts w:ascii="Consolas" w:hAnsi="Consolas"/>
          <w:sz w:val="16"/>
        </w:rPr>
        <w:t xml:space="preserve">        return "Account [accountNumber=" + accountNumber + ", ownerName=" + ownerName</w:t>
        <w:br/>
      </w:r>
      <w:r>
        <w:rPr>
          <w:rFonts w:ascii="Consolas" w:hAnsi="Consolas"/>
          <w:sz w:val="16"/>
        </w:rPr>
        <w:t xml:space="preserve">                + ", balance=" + balance + "]";</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boolean equals(Object o) {</w:t>
        <w:br/>
      </w:r>
      <w:r>
        <w:rPr>
          <w:rFonts w:ascii="Consolas" w:hAnsi="Consolas"/>
          <w:sz w:val="16"/>
        </w:rPr>
        <w:t xml:space="preserve">        if (this == o) {</w:t>
        <w:br/>
      </w:r>
      <w:r>
        <w:rPr>
          <w:rFonts w:ascii="Consolas" w:hAnsi="Consolas"/>
          <w:sz w:val="16"/>
        </w:rPr>
        <w:t xml:space="preserve">            return true;</w:t>
        <w:br/>
      </w:r>
      <w:r>
        <w:rPr>
          <w:rFonts w:ascii="Consolas" w:hAnsi="Consolas"/>
          <w:sz w:val="16"/>
        </w:rPr>
        <w:t xml:space="preserve">        }</w:t>
        <w:br/>
      </w:r>
      <w:r>
        <w:rPr>
          <w:rFonts w:ascii="Consolas" w:hAnsi="Consolas"/>
          <w:sz w:val="16"/>
        </w:rPr>
        <w:t xml:space="preserve">        if (o == null || getClass() != o.getClass()) {</w:t>
        <w:br/>
      </w:r>
      <w:r>
        <w:rPr>
          <w:rFonts w:ascii="Consolas" w:hAnsi="Consolas"/>
          <w:sz w:val="16"/>
        </w:rPr>
        <w:t xml:space="preserve">            return false;</w:t>
        <w:br/>
      </w:r>
      <w:r>
        <w:rPr>
          <w:rFonts w:ascii="Consolas" w:hAnsi="Consolas"/>
          <w:sz w:val="16"/>
        </w:rPr>
        <w:t xml:space="preserve">        }</w:t>
        <w:br/>
      </w:r>
      <w:r>
        <w:rPr>
          <w:rFonts w:ascii="Consolas" w:hAnsi="Consolas"/>
          <w:sz w:val="16"/>
        </w:rPr>
        <w:t xml:space="preserve">        Account other = (Account) o;</w:t>
        <w:br/>
      </w:r>
      <w:r>
        <w:rPr>
          <w:rFonts w:ascii="Consolas" w:hAnsi="Consolas"/>
          <w:sz w:val="16"/>
        </w:rPr>
        <w:t xml:space="preserve">        return accountNumber.equals(other.accountNumber);</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int hashCode() {</w:t>
        <w:br/>
      </w:r>
      <w:r>
        <w:rPr>
          <w:rFonts w:ascii="Consolas" w:hAnsi="Consolas"/>
          <w:sz w:val="16"/>
        </w:rPr>
        <w:t xml:space="preserve">        return accountNumber.hashCode();</w:t>
        <w:br/>
      </w:r>
      <w:r>
        <w:rPr>
          <w:rFonts w:ascii="Consolas" w:hAnsi="Consolas"/>
          <w:sz w:val="16"/>
        </w:rPr>
        <w:t xml:space="preserve">    }</w:t>
      </w:r>
    </w:p>
    <w:p>
      <w:pPr>
        <w:pStyle w:val="Heading2"/>
      </w:pPr>
      <w:r>
        <w:rPr>
          <w:color w:val="2E5E8C"/>
          <w:sz w:val="24"/>
        </w:rPr>
        <w:t>Customer.java  [MODIFIED]</w:t>
      </w:r>
    </w:p>
    <w:p>
      <w:pPr>
        <w:spacing w:before="80" w:after="0"/>
      </w:pPr>
      <w:r>
        <w:rPr>
          <w:rFonts w:ascii="Consolas" w:hAnsi="Consolas"/>
          <w:color w:val="909090"/>
          <w:sz w:val="15"/>
        </w:rPr>
        <w:t>@@ -1 +1,26 @@</w:t>
      </w:r>
    </w:p>
    <w:p>
      <w:pPr>
        <w:spacing w:before="40" w:after="120" w:line="240" w:lineRule="auto"/>
        <w:ind w:left="113"/>
        <w:shd w:val="clear" w:color="auto" w:fill="F4F4F4"/>
      </w:pPr>
      <w:r>
        <w:rPr>
          <w:rFonts w:ascii="Consolas" w:hAnsi="Consolas"/>
          <w:sz w:val="16"/>
        </w:rPr>
        <w:t>public class Customer implements Cloneable {</w:t>
        <w:br/>
      </w:r>
      <w:r>
        <w:rPr>
          <w:rFonts w:ascii="Consolas" w:hAnsi="Consolas"/>
          <w:sz w:val="16"/>
        </w:rPr>
        <w:t xml:space="preserve"> </w:t>
        <w:br/>
      </w:r>
      <w:r>
        <w:rPr>
          <w:rFonts w:ascii="Consolas" w:hAnsi="Consolas"/>
          <w:sz w:val="16"/>
        </w:rPr>
        <w:t xml:space="preserve">    public static class Address {</w:t>
        <w:br/>
      </w:r>
      <w:r>
        <w:rPr>
          <w:rFonts w:ascii="Consolas" w:hAnsi="Consolas"/>
          <w:sz w:val="16"/>
        </w:rPr>
        <w:t xml:space="preserve"> </w:t>
        <w:br/>
      </w:r>
      <w:r>
        <w:rPr>
          <w:rFonts w:ascii="Consolas" w:hAnsi="Consolas"/>
          <w:sz w:val="16"/>
        </w:rPr>
        <w:t xml:space="preserve">        private String line;</w:t>
        <w:br/>
      </w:r>
      <w:r>
        <w:rPr>
          <w:rFonts w:ascii="Consolas" w:hAnsi="Consolas"/>
          <w:sz w:val="16"/>
        </w:rPr>
        <w:t xml:space="preserve">        private String city;</w:t>
        <w:br/>
      </w:r>
      <w:r>
        <w:rPr>
          <w:rFonts w:ascii="Consolas" w:hAnsi="Consolas"/>
          <w:sz w:val="16"/>
        </w:rPr>
        <w:t xml:space="preserve">        private String pincode;</w:t>
        <w:br/>
      </w:r>
      <w:r>
        <w:rPr>
          <w:rFonts w:ascii="Consolas" w:hAnsi="Consolas"/>
          <w:sz w:val="16"/>
        </w:rPr>
        <w:t xml:space="preserve"> </w:t>
        <w:br/>
      </w:r>
      <w:r>
        <w:rPr>
          <w:rFonts w:ascii="Consolas" w:hAnsi="Consolas"/>
          <w:sz w:val="16"/>
        </w:rPr>
        <w:t xml:space="preserve">        public Address(String line, String city, String pincode) {</w:t>
        <w:br/>
      </w:r>
      <w:r>
        <w:rPr>
          <w:rFonts w:ascii="Consolas" w:hAnsi="Consolas"/>
          <w:sz w:val="16"/>
        </w:rPr>
        <w:t xml:space="preserve">            this.line = line;</w:t>
        <w:br/>
      </w:r>
      <w:r>
        <w:rPr>
          <w:rFonts w:ascii="Consolas" w:hAnsi="Consolas"/>
          <w:sz w:val="16"/>
        </w:rPr>
        <w:t xml:space="preserve">            this.city = city;</w:t>
        <w:br/>
      </w:r>
      <w:r>
        <w:rPr>
          <w:rFonts w:ascii="Consolas" w:hAnsi="Consolas"/>
          <w:sz w:val="16"/>
        </w:rPr>
        <w:t xml:space="preserve">            this.pincode = pincode;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getLine() {</w:t>
        <w:br/>
      </w:r>
      <w:r>
        <w:rPr>
          <w:rFonts w:ascii="Consolas" w:hAnsi="Consolas"/>
          <w:sz w:val="16"/>
        </w:rPr>
        <w:t xml:space="preserve">            return line;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getCity() {</w:t>
        <w:br/>
      </w:r>
      <w:r>
        <w:rPr>
          <w:rFonts w:ascii="Consolas" w:hAnsi="Consolas"/>
          <w:sz w:val="16"/>
        </w:rPr>
        <w:t xml:space="preserve">            return city;</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String getPincode() {</w:t>
        <w:br/>
      </w:r>
      <w:r>
        <w:rPr>
          <w:rFonts w:ascii="Consolas" w:hAnsi="Consolas"/>
          <w:sz w:val="16"/>
        </w:rPr>
        <w:t xml:space="preserve">            return pincode;</w:t>
        <w:br/>
      </w:r>
      <w:r>
        <w:rPr>
          <w:rFonts w:ascii="Consolas" w:hAnsi="Consolas"/>
          <w:sz w:val="16"/>
        </w:rPr>
        <w:t xml:space="preserve">        }</w:t>
        <w:br/>
      </w:r>
      <w:r>
        <w:rPr>
          <w:rFonts w:ascii="Consolas" w:hAnsi="Consolas"/>
          <w:sz w:val="16"/>
        </w:rPr>
        <w:t xml:space="preserve">    }</w:t>
      </w:r>
    </w:p>
    <w:p>
      <w:pPr>
        <w:spacing w:before="80" w:after="0"/>
      </w:pPr>
      <w:r>
        <w:rPr>
          <w:rFonts w:ascii="Consolas" w:hAnsi="Consolas"/>
          <w:color w:val="909090"/>
          <w:sz w:val="15"/>
        </w:rPr>
        <w:t>@@ -6,0 +32 @@ public class Customer {</w:t>
      </w:r>
    </w:p>
    <w:p>
      <w:pPr>
        <w:spacing w:before="40" w:after="120" w:line="240" w:lineRule="auto"/>
        <w:ind w:left="113"/>
        <w:shd w:val="clear" w:color="auto" w:fill="F4F4F4"/>
      </w:pPr>
      <w:r>
        <w:rPr>
          <w:rFonts w:ascii="Consolas" w:hAnsi="Consolas"/>
          <w:sz w:val="16"/>
        </w:rPr>
        <w:t xml:space="preserve">    private Address address;</w:t>
      </w:r>
    </w:p>
    <w:p>
      <w:pPr>
        <w:spacing w:before="80" w:after="0"/>
      </w:pPr>
      <w:r>
        <w:rPr>
          <w:rFonts w:ascii="Consolas" w:hAnsi="Consolas"/>
          <w:color w:val="909090"/>
          <w:sz w:val="15"/>
        </w:rPr>
        <w:t>@@ -15,0 +42,4 @@ public class Customer {</w:t>
      </w:r>
    </w:p>
    <w:p>
      <w:pPr>
        <w:spacing w:before="40" w:after="120" w:line="240" w:lineRule="auto"/>
        <w:ind w:left="113"/>
        <w:shd w:val="clear" w:color="auto" w:fill="F4F4F4"/>
      </w:pPr>
      <w:r>
        <w:rPr>
          <w:rFonts w:ascii="Consolas" w:hAnsi="Consolas"/>
          <w:sz w:val="16"/>
        </w:rPr>
        <w:t xml:space="preserve">        this(name, email, mobile, null);</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Customer(String name, String email, String mobile, Address address) {</w:t>
      </w:r>
    </w:p>
    <w:p>
      <w:pPr>
        <w:spacing w:before="80" w:after="0"/>
      </w:pPr>
      <w:r>
        <w:rPr>
          <w:rFonts w:ascii="Consolas" w:hAnsi="Consolas"/>
          <w:color w:val="909090"/>
          <w:sz w:val="15"/>
        </w:rPr>
        <w:t>@@ -19,0 +50,14 @@ public class Customer {</w:t>
      </w:r>
    </w:p>
    <w:p>
      <w:pPr>
        <w:spacing w:before="40" w:after="120" w:line="240" w:lineRule="auto"/>
        <w:ind w:left="113"/>
        <w:shd w:val="clear" w:color="auto" w:fill="F4F4F4"/>
      </w:pPr>
      <w:r>
        <w:rPr>
          <w:rFonts w:ascii="Consolas" w:hAnsi="Consolas"/>
          <w:sz w:val="16"/>
        </w:rPr>
        <w:t xml:space="preserve">        this.address = address;</w:t>
        <w:br/>
      </w:r>
      <w:r>
        <w:rPr>
          <w:rFonts w:ascii="Consolas" w:hAnsi="Consolas"/>
          <w:sz w:val="16"/>
        </w:rPr>
        <w:t xml:space="preserve">    }</w:t>
        <w:br/>
      </w:r>
      <w:r>
        <w:rPr>
          <w:rFonts w:ascii="Consolas" w:hAnsi="Consolas"/>
          <w:sz w:val="16"/>
        </w:rPr>
        <w:t xml:space="preserve"> </w:t>
        <w:br/>
      </w:r>
      <w:r>
        <w:rPr>
          <w:rFonts w:ascii="Consolas" w:hAnsi="Consolas"/>
          <w:sz w:val="16"/>
        </w:rPr>
        <w:t xml:space="preserve">    private Customer(String customerId, String name, String email, String mobile, Address address) {</w:t>
        <w:br/>
      </w:r>
      <w:r>
        <w:rPr>
          <w:rFonts w:ascii="Consolas" w:hAnsi="Consolas"/>
          <w:sz w:val="16"/>
        </w:rPr>
        <w:t xml:space="preserve">        this.customerId = customerId;</w:t>
        <w:br/>
      </w:r>
      <w:r>
        <w:rPr>
          <w:rFonts w:ascii="Consolas" w:hAnsi="Consolas"/>
          <w:sz w:val="16"/>
        </w:rPr>
        <w:t xml:space="preserve">        this.name = name;</w:t>
        <w:br/>
      </w:r>
      <w:r>
        <w:rPr>
          <w:rFonts w:ascii="Consolas" w:hAnsi="Consolas"/>
          <w:sz w:val="16"/>
        </w:rPr>
        <w:t xml:space="preserve">        this.email = email;</w:t>
        <w:br/>
      </w:r>
      <w:r>
        <w:rPr>
          <w:rFonts w:ascii="Consolas" w:hAnsi="Consolas"/>
          <w:sz w:val="16"/>
        </w:rPr>
        <w:t xml:space="preserve">        this.mobile = mobile;</w:t>
        <w:br/>
      </w:r>
      <w:r>
        <w:rPr>
          <w:rFonts w:ascii="Consolas" w:hAnsi="Consolas"/>
          <w:sz w:val="16"/>
        </w:rPr>
        <w:t xml:space="preserve">        this.address = address;</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Customer clone() {</w:t>
        <w:br/>
      </w:r>
      <w:r>
        <w:rPr>
          <w:rFonts w:ascii="Consolas" w:hAnsi="Consolas"/>
          <w:sz w:val="16"/>
        </w:rPr>
        <w:t xml:space="preserve">        return new Customer(customerId, name, email, mobile, address);</w:t>
      </w:r>
    </w:p>
    <w:p>
      <w:pPr>
        <w:spacing w:before="80" w:after="0"/>
      </w:pPr>
      <w:r>
        <w:rPr>
          <w:rFonts w:ascii="Consolas" w:hAnsi="Consolas"/>
          <w:color w:val="909090"/>
          <w:sz w:val="15"/>
        </w:rPr>
        <w:t>@@ -36,0 +81,4 @@ public class Customer {</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public Address getAddress() {</w:t>
        <w:br/>
      </w:r>
      <w:r>
        <w:rPr>
          <w:rFonts w:ascii="Consolas" w:hAnsi="Consolas"/>
          <w:sz w:val="16"/>
        </w:rPr>
        <w:t xml:space="preserve">        return address;</w:t>
        <w:br/>
      </w:r>
      <w:r>
        <w:rPr>
          <w:rFonts w:ascii="Consolas" w:hAnsi="Consolas"/>
          <w:sz w:val="16"/>
        </w:rPr>
        <w:t xml:space="preserve">    }</w:t>
      </w:r>
    </w:p>
    <w:p>
      <w:pPr>
        <w:pStyle w:val="Heading2"/>
      </w:pPr>
      <w:r>
        <w:rPr>
          <w:color w:val="2E5E8C"/>
          <w:sz w:val="24"/>
        </w:rPr>
        <w:t>MiniBank.java  [MODIFIED]</w:t>
      </w:r>
    </w:p>
    <w:p>
      <w:pPr>
        <w:spacing w:before="80" w:after="0"/>
      </w:pPr>
      <w:r>
        <w:rPr>
          <w:rFonts w:ascii="Consolas" w:hAnsi="Consolas"/>
          <w:color w:val="909090"/>
          <w:sz w:val="15"/>
        </w:rPr>
        <w:t>@@ -37,2 +37 @@ public class MiniBank {</w:t>
      </w:r>
    </w:p>
    <w:p>
      <w:pPr>
        <w:spacing w:before="40" w:after="120" w:line="240" w:lineRule="auto"/>
        <w:ind w:left="113"/>
        <w:shd w:val="clear" w:color="auto" w:fill="F4F4F4"/>
      </w:pPr>
      <w:r>
        <w:rPr>
          <w:rFonts w:ascii="Consolas" w:hAnsi="Consolas"/>
          <w:sz w:val="16"/>
        </w:rPr>
        <w:t xml:space="preserve">            System.out.println(a);</w:t>
      </w:r>
    </w:p>
    <w:p>
      <w:pPr>
        <w:spacing w:before="80" w:after="0"/>
      </w:pPr>
      <w:r>
        <w:rPr>
          <w:rFonts w:ascii="Consolas" w:hAnsi="Consolas"/>
          <w:color w:val="909090"/>
          <w:sz w:val="15"/>
        </w:rPr>
        <w:t>@@ -40,0 +40,16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System.out.println("accounts[0].equals(accounts[0]) -&gt; " + accounts[0].equals(accounts[0]));</w:t>
        <w:br/>
      </w:r>
      <w:r>
        <w:rPr>
          <w:rFonts w:ascii="Consolas" w:hAnsi="Consolas"/>
          <w:sz w:val="16"/>
        </w:rPr>
        <w:t xml:space="preserve">        System.out.println("accounts[0].equals(accounts[1]) -&gt; " + accounts[0].equals(accounts[1]));</w:t>
        <w:br/>
      </w:r>
      <w:r>
        <w:rPr>
          <w:rFonts w:ascii="Consolas" w:hAnsi="Consolas"/>
          <w:sz w:val="16"/>
        </w:rPr>
        <w:t xml:space="preserve"> </w:t>
        <w:br/>
      </w:r>
      <w:r>
        <w:rPr>
          <w:rFonts w:ascii="Consolas" w:hAnsi="Consolas"/>
          <w:sz w:val="16"/>
        </w:rPr>
        <w:t xml:space="preserve">        Object obj = accounts[0];</w:t>
        <w:br/>
      </w:r>
      <w:r>
        <w:rPr>
          <w:rFonts w:ascii="Consolas" w:hAnsi="Consolas"/>
          <w:sz w:val="16"/>
        </w:rPr>
        <w:t xml:space="preserve">        if (obj instanceof Account) {</w:t>
        <w:br/>
      </w:r>
      <w:r>
        <w:rPr>
          <w:rFonts w:ascii="Consolas" w:hAnsi="Consolas"/>
          <w:sz w:val="16"/>
        </w:rPr>
        <w:t xml:space="preserve">            System.out.println("obj is an Account instance");</w:t>
        <w:br/>
      </w:r>
      <w:r>
        <w:rPr>
          <w:rFonts w:ascii="Consolas" w:hAnsi="Consolas"/>
          <w:sz w:val="16"/>
        </w:rPr>
        <w:t xml:space="preserve">        }</w:t>
        <w:br/>
      </w:r>
      <w:r>
        <w:rPr>
          <w:rFonts w:ascii="Consolas" w:hAnsi="Consolas"/>
          <w:sz w:val="16"/>
        </w:rPr>
        <w:t xml:space="preserve">        Customer vegita = new Customer("Vegeta", "vegeta@minibank.com", "9000000001",</w:t>
        <w:br/>
      </w:r>
      <w:r>
        <w:rPr>
          <w:rFonts w:ascii="Consolas" w:hAnsi="Consolas"/>
          <w:sz w:val="16"/>
        </w:rPr>
        <w:t xml:space="preserve">                new Customer.Address("Capsule Corp", "West City", "110086"));</w:t>
        <w:br/>
      </w:r>
      <w:r>
        <w:rPr>
          <w:rFonts w:ascii="Consolas" w:hAnsi="Consolas"/>
          <w:sz w:val="16"/>
        </w:rPr>
        <w:t xml:space="preserve">        Customer vegitaCopy = vegita.clone();</w:t>
        <w:br/>
      </w:r>
      <w:r>
        <w:rPr>
          <w:rFonts w:ascii="Consolas" w:hAnsi="Consolas"/>
          <w:sz w:val="16"/>
        </w:rPr>
        <w:t xml:space="preserve">        System.out.println();</w:t>
        <w:br/>
      </w:r>
      <w:r>
        <w:rPr>
          <w:rFonts w:ascii="Consolas" w:hAnsi="Consolas"/>
          <w:sz w:val="16"/>
        </w:rPr>
        <w:t xml:space="preserve">        System.out.println("Original : " + vegita.getName() + " | " + vegita.getCustomerId()</w:t>
        <w:br/>
      </w:r>
      <w:r>
        <w:rPr>
          <w:rFonts w:ascii="Consolas" w:hAnsi="Consolas"/>
          <w:sz w:val="16"/>
        </w:rPr>
        <w:t xml:space="preserve">                + " | " + vegita.getAddress().getCity());</w:t>
        <w:br/>
      </w:r>
      <w:r>
        <w:rPr>
          <w:rFonts w:ascii="Consolas" w:hAnsi="Consolas"/>
          <w:sz w:val="16"/>
        </w:rPr>
        <w:t xml:space="preserve">        System.out.println("Cloned   : " + vegitaCopy.getName() + " | " + vegitaCopy.getCustomerId());</w:t>
        <w:br/>
      </w:r>
      <w:r>
        <w:rPr>
          <w:rFonts w:ascii="Consolas" w:hAnsi="Consolas"/>
          <w:sz w:val="16"/>
        </w:rPr>
        <w:t xml:space="preserve"> </w:t>
      </w:r>
    </w:p>
    <w:p>
      <w:r>
        <w:br w:type="page"/>
      </w:r>
    </w:p>
    <w:p>
      <w:pPr>
        <w:pStyle w:val="Heading1"/>
      </w:pPr>
      <w:r>
        <w:rPr>
          <w:color w:val="1F3A5F"/>
        </w:rPr>
        <w:t>Practical 4: Validation, Command Parsing and Statements</w:t>
      </w:r>
    </w:p>
    <w:p>
      <w:r>
        <w:rPr>
          <w:color w:val="808080"/>
          <w:sz w:val="18"/>
        </w:rPr>
        <w:t>Commit range: e5cadb9..8c2db9e</w:t>
      </w:r>
    </w:p>
    <w:p>
      <w:r>
        <w:rPr>
          <w:b/>
        </w:rPr>
        <w:t xml:space="preserve">Objective: </w:t>
      </w:r>
      <w:r>
        <w:t>Add compiled-regex validators for mobile, email, PAN and IFSC, a command parser that produces Command records, and a StringBuilder statement formatter.</w:t>
      </w:r>
    </w:p>
    <w:p>
      <w:r>
        <w:rPr>
          <w:b/>
        </w:rPr>
        <w:t>Files added / modified:</w:t>
      </w:r>
    </w:p>
    <w:p>
      <w:pPr>
        <w:pStyle w:val="ListBullet"/>
        <w:spacing w:after="0"/>
      </w:pPr>
      <w:r>
        <w:t>Command.java</w:t>
      </w:r>
      <w:r>
        <w:rPr>
          <w:color w:val="808080"/>
          <w:sz w:val="17"/>
        </w:rPr>
        <w:t xml:space="preserve">   [NEW]</w:t>
      </w:r>
    </w:p>
    <w:p>
      <w:pPr>
        <w:pStyle w:val="ListBullet"/>
        <w:spacing w:after="0"/>
      </w:pPr>
      <w:r>
        <w:t>CommandParser.java</w:t>
      </w:r>
      <w:r>
        <w:rPr>
          <w:color w:val="808080"/>
          <w:sz w:val="17"/>
        </w:rPr>
        <w:t xml:space="preserve">   [NEW]</w:t>
      </w:r>
    </w:p>
    <w:p>
      <w:pPr>
        <w:pStyle w:val="ListBullet"/>
        <w:spacing w:after="0"/>
      </w:pPr>
      <w:r>
        <w:t>MiniBank.java</w:t>
      </w:r>
      <w:r>
        <w:rPr>
          <w:color w:val="808080"/>
          <w:sz w:val="17"/>
        </w:rPr>
        <w:t xml:space="preserve">   [MODIFIED]</w:t>
      </w:r>
    </w:p>
    <w:p>
      <w:pPr>
        <w:pStyle w:val="ListBullet"/>
        <w:spacing w:after="0"/>
      </w:pPr>
      <w:r>
        <w:t>StatementFormatter.java</w:t>
      </w:r>
      <w:r>
        <w:rPr>
          <w:color w:val="808080"/>
          <w:sz w:val="17"/>
        </w:rPr>
        <w:t xml:space="preserve">   [NEW]</w:t>
      </w:r>
    </w:p>
    <w:p>
      <w:pPr>
        <w:pStyle w:val="ListBullet"/>
        <w:spacing w:after="0"/>
      </w:pPr>
      <w:r>
        <w:t>TransactionType.java</w:t>
      </w:r>
      <w:r>
        <w:rPr>
          <w:color w:val="808080"/>
          <w:sz w:val="17"/>
        </w:rPr>
        <w:t xml:space="preserve">   [NEW]</w:t>
      </w:r>
    </w:p>
    <w:p>
      <w:pPr>
        <w:pStyle w:val="ListBullet"/>
        <w:spacing w:after="0"/>
      </w:pPr>
      <w:r>
        <w:t>Validator.java</w:t>
      </w:r>
      <w:r>
        <w:rPr>
          <w:color w:val="808080"/>
          <w:sz w:val="17"/>
        </w:rPr>
        <w:t xml:space="preserve">   [NEW]</w:t>
      </w:r>
    </w:p>
    <w:p>
      <w:pPr>
        <w:pStyle w:val="Heading2"/>
      </w:pPr>
      <w:r>
        <w:rPr>
          <w:color w:val="2E5E8C"/>
          <w:sz w:val="24"/>
        </w:rPr>
        <w:t>Command.java  [NEW]</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public record Command(TransactionType type, String accountNumber, long amount) {</w:t>
        <w:br/>
      </w:r>
      <w:r>
        <w:rPr>
          <w:rFonts w:ascii="Consolas" w:hAnsi="Consolas"/>
          <w:sz w:val="16"/>
        </w:rPr>
        <w:t>}</w:t>
      </w:r>
    </w:p>
    <w:p>
      <w:pPr>
        <w:pStyle w:val="Heading2"/>
      </w:pPr>
      <w:r>
        <w:rPr>
          <w:color w:val="2E5E8C"/>
          <w:sz w:val="24"/>
        </w:rPr>
        <w:t>CommandParser.java  [NEW]</w:t>
      </w:r>
    </w:p>
    <w:p>
      <w:pPr>
        <w:spacing w:before="80" w:after="0"/>
      </w:pPr>
      <w:r>
        <w:rPr>
          <w:rFonts w:ascii="Consolas" w:hAnsi="Consolas"/>
          <w:color w:val="909090"/>
          <w:sz w:val="15"/>
        </w:rPr>
        <w:t>@@ -0,0 +1,25 @@</w:t>
      </w:r>
    </w:p>
    <w:p>
      <w:pPr>
        <w:spacing w:before="40" w:after="120" w:line="240" w:lineRule="auto"/>
        <w:ind w:left="113"/>
        <w:shd w:val="clear" w:color="auto" w:fill="F4F4F4"/>
      </w:pPr>
      <w:r>
        <w:rPr>
          <w:rFonts w:ascii="Consolas" w:hAnsi="Consolas"/>
          <w:sz w:val="16"/>
        </w:rPr>
        <w:t>public class CommandParser {</w:t>
        <w:br/>
      </w:r>
      <w:r>
        <w:rPr>
          <w:rFonts w:ascii="Consolas" w:hAnsi="Consolas"/>
          <w:sz w:val="16"/>
        </w:rPr>
        <w:t xml:space="preserve"> </w:t>
        <w:br/>
      </w:r>
      <w:r>
        <w:rPr>
          <w:rFonts w:ascii="Consolas" w:hAnsi="Consolas"/>
          <w:sz w:val="16"/>
        </w:rPr>
        <w:t xml:space="preserve">    public static Command parse(String line) {</w:t>
        <w:br/>
      </w:r>
      <w:r>
        <w:rPr>
          <w:rFonts w:ascii="Consolas" w:hAnsi="Consolas"/>
          <w:sz w:val="16"/>
        </w:rPr>
        <w:t xml:space="preserve">        if (line == null) {</w:t>
        <w:br/>
      </w:r>
      <w:r>
        <w:rPr>
          <w:rFonts w:ascii="Consolas" w:hAnsi="Consolas"/>
          <w:sz w:val="16"/>
        </w:rPr>
        <w:t xml:space="preserve">            return null;</w:t>
        <w:br/>
      </w:r>
      <w:r>
        <w:rPr>
          <w:rFonts w:ascii="Consolas" w:hAnsi="Consolas"/>
          <w:sz w:val="16"/>
        </w:rPr>
        <w:t xml:space="preserve">        }</w:t>
        <w:br/>
      </w:r>
      <w:r>
        <w:rPr>
          <w:rFonts w:ascii="Consolas" w:hAnsi="Consolas"/>
          <w:sz w:val="16"/>
        </w:rPr>
        <w:t xml:space="preserve">        String[] parts = line.trim().split("\\s+");</w:t>
        <w:br/>
      </w:r>
      <w:r>
        <w:rPr>
          <w:rFonts w:ascii="Consolas" w:hAnsi="Consolas"/>
          <w:sz w:val="16"/>
        </w:rPr>
        <w:t xml:space="preserve">        if (parts.length != 3) {</w:t>
        <w:br/>
      </w:r>
      <w:r>
        <w:rPr>
          <w:rFonts w:ascii="Consolas" w:hAnsi="Consolas"/>
          <w:sz w:val="16"/>
        </w:rPr>
        <w:t xml:space="preserve">            return null;</w:t>
        <w:br/>
      </w:r>
      <w:r>
        <w:rPr>
          <w:rFonts w:ascii="Consolas" w:hAnsi="Consolas"/>
          <w:sz w:val="16"/>
        </w:rPr>
        <w:t xml:space="preserve">        }</w:t>
        <w:br/>
      </w:r>
      <w:r>
        <w:rPr>
          <w:rFonts w:ascii="Consolas" w:hAnsi="Consolas"/>
          <w:sz w:val="16"/>
        </w:rPr>
        <w:t xml:space="preserve">        TransactionType type;</w:t>
        <w:br/>
      </w:r>
      <w:r>
        <w:rPr>
          <w:rFonts w:ascii="Consolas" w:hAnsi="Consolas"/>
          <w:sz w:val="16"/>
        </w:rPr>
        <w:t xml:space="preserve">        try {</w:t>
        <w:br/>
      </w:r>
      <w:r>
        <w:rPr>
          <w:rFonts w:ascii="Consolas" w:hAnsi="Consolas"/>
          <w:sz w:val="16"/>
        </w:rPr>
        <w:t xml:space="preserve">            type = TransactionType.valueOf(parts[0].toUpperCase());</w:t>
        <w:br/>
      </w:r>
      <w:r>
        <w:rPr>
          <w:rFonts w:ascii="Consolas" w:hAnsi="Consolas"/>
          <w:sz w:val="16"/>
        </w:rPr>
        <w:t xml:space="preserve">        } catch (IllegalArgumentException e) {</w:t>
        <w:br/>
      </w:r>
      <w:r>
        <w:rPr>
          <w:rFonts w:ascii="Consolas" w:hAnsi="Consolas"/>
          <w:sz w:val="16"/>
        </w:rPr>
        <w:t xml:space="preserve">            return null;</w:t>
        <w:br/>
      </w:r>
      <w:r>
        <w:rPr>
          <w:rFonts w:ascii="Consolas" w:hAnsi="Consolas"/>
          <w:sz w:val="16"/>
        </w:rPr>
        <w:t xml:space="preserve">        }</w:t>
        <w:br/>
      </w:r>
      <w:r>
        <w:rPr>
          <w:rFonts w:ascii="Consolas" w:hAnsi="Consolas"/>
          <w:sz w:val="16"/>
        </w:rPr>
        <w:t xml:space="preserve">        long amount;</w:t>
        <w:br/>
      </w:r>
      <w:r>
        <w:rPr>
          <w:rFonts w:ascii="Consolas" w:hAnsi="Consolas"/>
          <w:sz w:val="16"/>
        </w:rPr>
        <w:t xml:space="preserve">        try {</w:t>
        <w:br/>
      </w:r>
      <w:r>
        <w:rPr>
          <w:rFonts w:ascii="Consolas" w:hAnsi="Consolas"/>
          <w:sz w:val="16"/>
        </w:rPr>
        <w:t xml:space="preserve">            amount = Long.parseLong(parts[2]);</w:t>
        <w:br/>
      </w:r>
      <w:r>
        <w:rPr>
          <w:rFonts w:ascii="Consolas" w:hAnsi="Consolas"/>
          <w:sz w:val="16"/>
        </w:rPr>
        <w:t xml:space="preserve">        } catch (NumberFormatException e) {</w:t>
        <w:br/>
      </w:r>
      <w:r>
        <w:rPr>
          <w:rFonts w:ascii="Consolas" w:hAnsi="Consolas"/>
          <w:sz w:val="16"/>
        </w:rPr>
        <w:t xml:space="preserve">            return null;</w:t>
        <w:br/>
      </w:r>
      <w:r>
        <w:rPr>
          <w:rFonts w:ascii="Consolas" w:hAnsi="Consolas"/>
          <w:sz w:val="16"/>
        </w:rPr>
        <w:t xml:space="preserve">        }</w:t>
        <w:br/>
      </w:r>
      <w:r>
        <w:rPr>
          <w:rFonts w:ascii="Consolas" w:hAnsi="Consolas"/>
          <w:sz w:val="16"/>
        </w:rPr>
        <w:t xml:space="preserve">        return new Command(type, parts[1].toUpperCase(), amount);</w:t>
        <w:br/>
      </w:r>
      <w:r>
        <w:rPr>
          <w:rFonts w:ascii="Consolas" w:hAnsi="Consolas"/>
          <w:sz w:val="16"/>
        </w:rPr>
        <w:t xml:space="preserve">    }</w:t>
        <w:br/>
      </w:r>
      <w:r>
        <w:rPr>
          <w:rFonts w:ascii="Consolas" w:hAnsi="Consolas"/>
          <w:sz w:val="16"/>
        </w:rPr>
        <w:t>}</w:t>
      </w:r>
    </w:p>
    <w:p>
      <w:pPr>
        <w:pStyle w:val="Heading2"/>
      </w:pPr>
      <w:r>
        <w:rPr>
          <w:color w:val="2E5E8C"/>
          <w:sz w:val="24"/>
        </w:rPr>
        <w:t>MiniBank.java  [MODIFIED]</w:t>
      </w:r>
    </w:p>
    <w:p>
      <w:pPr>
        <w:spacing w:before="80" w:after="0"/>
      </w:pPr>
      <w:r>
        <w:rPr>
          <w:rFonts w:ascii="Consolas" w:hAnsi="Consolas"/>
          <w:color w:val="909090"/>
          <w:sz w:val="15"/>
        </w:rPr>
        <w:t>@@ -55,0 +56,19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System.out.println("Mobile 9876543210 : " + Validator.isValidMobile("9876543210"));</w:t>
        <w:br/>
      </w:r>
      <w:r>
        <w:rPr>
          <w:rFonts w:ascii="Consolas" w:hAnsi="Consolas"/>
          <w:sz w:val="16"/>
        </w:rPr>
        <w:t xml:space="preserve">        System.out.println("Mobile 12345      : " + Validator.isValidMobile("12345"));</w:t>
        <w:br/>
      </w:r>
      <w:r>
        <w:rPr>
          <w:rFonts w:ascii="Consolas" w:hAnsi="Consolas"/>
          <w:sz w:val="16"/>
        </w:rPr>
        <w:t xml:space="preserve">        System.out.println("Email goku@dbz.com : " + Validator.isValidEmail("goku@dbz.com"));</w:t>
        <w:br/>
      </w:r>
      <w:r>
        <w:rPr>
          <w:rFonts w:ascii="Consolas" w:hAnsi="Consolas"/>
          <w:sz w:val="16"/>
        </w:rPr>
        <w:t xml:space="preserve">        System.out.println("Email goku@dbz    : " + Validator.isValidEmail("goku@dbz"));</w:t>
        <w:br/>
      </w:r>
      <w:r>
        <w:rPr>
          <w:rFonts w:ascii="Consolas" w:hAnsi="Consolas"/>
          <w:sz w:val="16"/>
        </w:rPr>
        <w:t xml:space="preserve">        System.out.println("PAN ABCDE1234F    : " + Validator.isValidPan("ABCDE1234F"));</w:t>
        <w:br/>
      </w:r>
      <w:r>
        <w:rPr>
          <w:rFonts w:ascii="Consolas" w:hAnsi="Consolas"/>
          <w:sz w:val="16"/>
        </w:rPr>
        <w:t xml:space="preserve">        System.out.println("PAN abcde1234f    : " + Validator.isValidPan("abcde1234f"));</w:t>
        <w:br/>
      </w:r>
      <w:r>
        <w:rPr>
          <w:rFonts w:ascii="Consolas" w:hAnsi="Consolas"/>
          <w:sz w:val="16"/>
        </w:rPr>
        <w:t xml:space="preserve">        System.out.println("IFSC SBIN0001234  : " + Validator.isValidIfsc("SBIN0001234"));</w:t>
        <w:br/>
      </w:r>
      <w:r>
        <w:rPr>
          <w:rFonts w:ascii="Consolas" w:hAnsi="Consolas"/>
          <w:sz w:val="16"/>
        </w:rPr>
        <w:t xml:space="preserve">        System.out.println("IFSC SBINXXX1234  : " + Validator.isValidIfsc("SBINXXX1234"));</w:t>
        <w:br/>
      </w:r>
      <w:r>
        <w:rPr>
          <w:rFonts w:ascii="Consolas" w:hAnsi="Consolas"/>
          <w:sz w:val="16"/>
        </w:rPr>
        <w:t xml:space="preserve"> </w:t>
        <w:br/>
      </w:r>
      <w:r>
        <w:rPr>
          <w:rFonts w:ascii="Consolas" w:hAnsi="Consolas"/>
          <w:sz w:val="16"/>
        </w:rPr>
        <w:t xml:space="preserve">        Command cmd = CommandParser.parse("DEPOSIT AC0001 500");</w:t>
        <w:br/>
      </w:r>
      <w:r>
        <w:rPr>
          <w:rFonts w:ascii="Consolas" w:hAnsi="Consolas"/>
          <w:sz w:val="16"/>
        </w:rPr>
        <w:t xml:space="preserve">        System.out.println();</w:t>
        <w:br/>
      </w:r>
      <w:r>
        <w:rPr>
          <w:rFonts w:ascii="Consolas" w:hAnsi="Consolas"/>
          <w:sz w:val="16"/>
        </w:rPr>
        <w:t xml:space="preserve">        System.out.println("Type    : " + cmd.type());</w:t>
        <w:br/>
      </w:r>
      <w:r>
        <w:rPr>
          <w:rFonts w:ascii="Consolas" w:hAnsi="Consolas"/>
          <w:sz w:val="16"/>
        </w:rPr>
        <w:t xml:space="preserve">        System.out.println("Account : " + cmd.accountNumber());</w:t>
        <w:br/>
      </w:r>
      <w:r>
        <w:rPr>
          <w:rFonts w:ascii="Consolas" w:hAnsi="Consolas"/>
          <w:sz w:val="16"/>
        </w:rPr>
        <w:t xml:space="preserve">        System.out.println("Amount  : " + cmd.amount());</w:t>
        <w:br/>
      </w:r>
      <w:r>
        <w:rPr>
          <w:rFonts w:ascii="Consolas" w:hAnsi="Consolas"/>
          <w:sz w:val="16"/>
        </w:rPr>
        <w:t xml:space="preserve"> </w:t>
        <w:br/>
      </w:r>
      <w:r>
        <w:rPr>
          <w:rFonts w:ascii="Consolas" w:hAnsi="Consolas"/>
          <w:sz w:val="16"/>
        </w:rPr>
        <w:t xml:space="preserve">        System.out.println();</w:t>
        <w:br/>
      </w:r>
      <w:r>
        <w:rPr>
          <w:rFonts w:ascii="Consolas" w:hAnsi="Consolas"/>
          <w:sz w:val="16"/>
        </w:rPr>
        <w:t xml:space="preserve">        System.out.print(StatementFormatter.buildStatement(accounts[0]));</w:t>
        <w:br/>
      </w:r>
      <w:r>
        <w:rPr>
          <w:rFonts w:ascii="Consolas" w:hAnsi="Consolas"/>
          <w:sz w:val="16"/>
        </w:rPr>
        <w:t xml:space="preserve"> </w:t>
      </w:r>
    </w:p>
    <w:p>
      <w:pPr>
        <w:pStyle w:val="Heading2"/>
      </w:pPr>
      <w:r>
        <w:rPr>
          <w:color w:val="2E5E8C"/>
          <w:sz w:val="24"/>
        </w:rPr>
        <w:t>StatementFormatter.java  [NEW]</w:t>
      </w:r>
    </w:p>
    <w:p>
      <w:pPr>
        <w:spacing w:before="80" w:after="0"/>
      </w:pPr>
      <w:r>
        <w:rPr>
          <w:rFonts w:ascii="Consolas" w:hAnsi="Consolas"/>
          <w:color w:val="909090"/>
          <w:sz w:val="15"/>
        </w:rPr>
        <w:t>@@ -0,0 +1,13 @@</w:t>
      </w:r>
    </w:p>
    <w:p>
      <w:pPr>
        <w:spacing w:before="40" w:after="120" w:line="240" w:lineRule="auto"/>
        <w:ind w:left="113"/>
        <w:shd w:val="clear" w:color="auto" w:fill="F4F4F4"/>
      </w:pPr>
      <w:r>
        <w:rPr>
          <w:rFonts w:ascii="Consolas" w:hAnsi="Consolas"/>
          <w:sz w:val="16"/>
        </w:rPr>
        <w:t>public class StatementFormatter {</w:t>
        <w:br/>
      </w:r>
      <w:r>
        <w:rPr>
          <w:rFonts w:ascii="Consolas" w:hAnsi="Consolas"/>
          <w:sz w:val="16"/>
        </w:rPr>
        <w:t xml:space="preserve"> </w:t>
        <w:br/>
      </w:r>
      <w:r>
        <w:rPr>
          <w:rFonts w:ascii="Consolas" w:hAnsi="Consolas"/>
          <w:sz w:val="16"/>
        </w:rPr>
        <w:t xml:space="preserve">    public static String buildStatement(Account account) {</w:t>
        <w:br/>
      </w:r>
      <w:r>
        <w:rPr>
          <w:rFonts w:ascii="Consolas" w:hAnsi="Consolas"/>
          <w:sz w:val="16"/>
        </w:rPr>
        <w:t xml:space="preserve">        StringBuilder sb = new StringBuilder();</w:t>
        <w:br/>
      </w:r>
      <w:r>
        <w:rPr>
          <w:rFonts w:ascii="Consolas" w:hAnsi="Consolas"/>
          <w:sz w:val="16"/>
        </w:rPr>
        <w:t xml:space="preserve">        </w:t>
        <w:br/>
      </w:r>
      <w:r>
        <w:rPr>
          <w:rFonts w:ascii="Consolas" w:hAnsi="Consolas"/>
          <w:sz w:val="16"/>
        </w:rPr>
        <w:t xml:space="preserve">        sb.append("Account Number : ").append(account.getAccountNumber()).append("\n");</w:t>
        <w:br/>
      </w:r>
      <w:r>
        <w:rPr>
          <w:rFonts w:ascii="Consolas" w:hAnsi="Consolas"/>
          <w:sz w:val="16"/>
        </w:rPr>
        <w:t xml:space="preserve">        sb.append("Owner Name     : ").append(account.getOwnerName()).append("\n");</w:t>
        <w:br/>
      </w:r>
      <w:r>
        <w:rPr>
          <w:rFonts w:ascii="Consolas" w:hAnsi="Consolas"/>
          <w:sz w:val="16"/>
        </w:rPr>
        <w:t xml:space="preserve">        sb.append("Balance        : Rs. ").append(account.getBalance()).append("\n");</w:t>
        <w:br/>
      </w:r>
      <w:r>
        <w:rPr>
          <w:rFonts w:ascii="Consolas" w:hAnsi="Consolas"/>
          <w:sz w:val="16"/>
        </w:rPr>
        <w:t xml:space="preserve">        sb.append("Status         : ").append(account.isActive() ? "Active" : "Inactive").append("\n");</w:t>
        <w:br/>
      </w:r>
      <w:r>
        <w:rPr>
          <w:rFonts w:ascii="Consolas" w:hAnsi="Consolas"/>
          <w:sz w:val="16"/>
        </w:rPr>
        <w:t xml:space="preserve"> </w:t>
        <w:br/>
      </w:r>
      <w:r>
        <w:rPr>
          <w:rFonts w:ascii="Consolas" w:hAnsi="Consolas"/>
          <w:sz w:val="16"/>
        </w:rPr>
        <w:t xml:space="preserve">        return sb.toString();</w:t>
        <w:br/>
      </w:r>
      <w:r>
        <w:rPr>
          <w:rFonts w:ascii="Consolas" w:hAnsi="Consolas"/>
          <w:sz w:val="16"/>
        </w:rPr>
        <w:t xml:space="preserve">    }</w:t>
        <w:br/>
      </w:r>
      <w:r>
        <w:rPr>
          <w:rFonts w:ascii="Consolas" w:hAnsi="Consolas"/>
          <w:sz w:val="16"/>
        </w:rPr>
        <w:t>}</w:t>
      </w:r>
    </w:p>
    <w:p>
      <w:pPr>
        <w:pStyle w:val="Heading2"/>
      </w:pPr>
      <w:r>
        <w:rPr>
          <w:color w:val="2E5E8C"/>
          <w:sz w:val="24"/>
        </w:rPr>
        <w:t>TransactionType.java  [NEW]</w:t>
      </w:r>
    </w:p>
    <w:p>
      <w:pPr>
        <w:spacing w:before="80" w:after="0"/>
      </w:pPr>
      <w:r>
        <w:rPr>
          <w:rFonts w:ascii="Consolas" w:hAnsi="Consolas"/>
          <w:color w:val="909090"/>
          <w:sz w:val="15"/>
        </w:rPr>
        <w:t>@@ -0,0 +1,5 @@</w:t>
      </w:r>
    </w:p>
    <w:p>
      <w:pPr>
        <w:spacing w:before="40" w:after="120" w:line="240" w:lineRule="auto"/>
        <w:ind w:left="113"/>
        <w:shd w:val="clear" w:color="auto" w:fill="F4F4F4"/>
      </w:pPr>
      <w:r>
        <w:rPr>
          <w:rFonts w:ascii="Consolas" w:hAnsi="Consolas"/>
          <w:sz w:val="16"/>
        </w:rPr>
        <w:t>public enum TransactionType {</w:t>
        <w:br/>
      </w:r>
      <w:r>
        <w:rPr>
          <w:rFonts w:ascii="Consolas" w:hAnsi="Consolas"/>
          <w:sz w:val="16"/>
        </w:rPr>
        <w:t xml:space="preserve">    DEPOSIT,</w:t>
        <w:br/>
      </w:r>
      <w:r>
        <w:rPr>
          <w:rFonts w:ascii="Consolas" w:hAnsi="Consolas"/>
          <w:sz w:val="16"/>
        </w:rPr>
        <w:t xml:space="preserve">    WITHDRAW,</w:t>
        <w:br/>
      </w:r>
      <w:r>
        <w:rPr>
          <w:rFonts w:ascii="Consolas" w:hAnsi="Consolas"/>
          <w:sz w:val="16"/>
        </w:rPr>
        <w:t xml:space="preserve">    TRANSFER</w:t>
        <w:br/>
      </w:r>
      <w:r>
        <w:rPr>
          <w:rFonts w:ascii="Consolas" w:hAnsi="Consolas"/>
          <w:sz w:val="16"/>
        </w:rPr>
        <w:t>}</w:t>
      </w:r>
    </w:p>
    <w:p>
      <w:pPr>
        <w:pStyle w:val="Heading2"/>
      </w:pPr>
      <w:r>
        <w:rPr>
          <w:color w:val="2E5E8C"/>
          <w:sz w:val="24"/>
        </w:rPr>
        <w:t>Validator.java  [NEW]</w:t>
      </w:r>
    </w:p>
    <w:p>
      <w:pPr>
        <w:spacing w:before="80" w:after="0"/>
      </w:pPr>
      <w:r>
        <w:rPr>
          <w:rFonts w:ascii="Consolas" w:hAnsi="Consolas"/>
          <w:color w:val="909090"/>
          <w:sz w:val="15"/>
        </w:rPr>
        <w:t>@@ -0,0 +1,25 @@</w:t>
      </w:r>
    </w:p>
    <w:p>
      <w:pPr>
        <w:spacing w:before="40" w:after="120" w:line="240" w:lineRule="auto"/>
        <w:ind w:left="113"/>
        <w:shd w:val="clear" w:color="auto" w:fill="F4F4F4"/>
      </w:pPr>
      <w:r>
        <w:rPr>
          <w:rFonts w:ascii="Consolas" w:hAnsi="Consolas"/>
          <w:sz w:val="16"/>
        </w:rPr>
        <w:t>import java.util.regex.Pattern;</w:t>
        <w:br/>
      </w:r>
      <w:r>
        <w:rPr>
          <w:rFonts w:ascii="Consolas" w:hAnsi="Consolas"/>
          <w:sz w:val="16"/>
        </w:rPr>
        <w:t xml:space="preserve"> </w:t>
        <w:br/>
      </w:r>
      <w:r>
        <w:rPr>
          <w:rFonts w:ascii="Consolas" w:hAnsi="Consolas"/>
          <w:sz w:val="16"/>
        </w:rPr>
        <w:t>public class Validator {</w:t>
        <w:br/>
      </w:r>
      <w:r>
        <w:rPr>
          <w:rFonts w:ascii="Consolas" w:hAnsi="Consolas"/>
          <w:sz w:val="16"/>
        </w:rPr>
        <w:t xml:space="preserve"> </w:t>
        <w:br/>
      </w:r>
      <w:r>
        <w:rPr>
          <w:rFonts w:ascii="Consolas" w:hAnsi="Consolas"/>
          <w:sz w:val="16"/>
        </w:rPr>
        <w:t xml:space="preserve">    private static final Pattern MOBILE = Pattern.compile("^[6-9][0-9]{9}$");</w:t>
        <w:br/>
      </w:r>
      <w:r>
        <w:rPr>
          <w:rFonts w:ascii="Consolas" w:hAnsi="Consolas"/>
          <w:sz w:val="16"/>
        </w:rPr>
        <w:t xml:space="preserve">    private static final Pattern EMAIL = Pattern.compile("^[A-Za-z0-9._%+-]+@[A-Za-z0-9.-]+\\.[A-Za-z]{2,}$");</w:t>
        <w:br/>
      </w:r>
      <w:r>
        <w:rPr>
          <w:rFonts w:ascii="Consolas" w:hAnsi="Consolas"/>
          <w:sz w:val="16"/>
        </w:rPr>
        <w:t xml:space="preserve">    private static final Pattern PAN = Pattern.compile("^[A-Z]{5}[0-9]{4}[A-Z]$");</w:t>
        <w:br/>
      </w:r>
      <w:r>
        <w:rPr>
          <w:rFonts w:ascii="Consolas" w:hAnsi="Consolas"/>
          <w:sz w:val="16"/>
        </w:rPr>
        <w:t xml:space="preserve">    private static final Pattern IFSC = Pattern.compile("^[A-Z]{4}0[A-Z0-9]{6}$");</w:t>
        <w:br/>
      </w:r>
      <w:r>
        <w:rPr>
          <w:rFonts w:ascii="Consolas" w:hAnsi="Consolas"/>
          <w:sz w:val="16"/>
        </w:rPr>
        <w:t xml:space="preserve"> </w:t>
        <w:br/>
      </w:r>
      <w:r>
        <w:rPr>
          <w:rFonts w:ascii="Consolas" w:hAnsi="Consolas"/>
          <w:sz w:val="16"/>
        </w:rPr>
        <w:t xml:space="preserve">    public static boolean isValidMobile(String mobile) {</w:t>
        <w:br/>
      </w:r>
      <w:r>
        <w:rPr>
          <w:rFonts w:ascii="Consolas" w:hAnsi="Consolas"/>
          <w:sz w:val="16"/>
        </w:rPr>
        <w:t xml:space="preserve">        return mobile != null &amp;&amp; MOBILE.matcher(mobile).matches();</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boolean isValidEmail(String email) {</w:t>
        <w:br/>
      </w:r>
      <w:r>
        <w:rPr>
          <w:rFonts w:ascii="Consolas" w:hAnsi="Consolas"/>
          <w:sz w:val="16"/>
        </w:rPr>
        <w:t xml:space="preserve">        return email != null &amp;&amp; EMAIL.matcher(email).matches();</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boolean isValidPan(String pan) {</w:t>
        <w:br/>
      </w:r>
      <w:r>
        <w:rPr>
          <w:rFonts w:ascii="Consolas" w:hAnsi="Consolas"/>
          <w:sz w:val="16"/>
        </w:rPr>
        <w:t xml:space="preserve">        return pan != null &amp;&amp; PAN.matcher(pan).matches();</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boolean isValidIfsc(String ifsc) {</w:t>
        <w:br/>
      </w:r>
      <w:r>
        <w:rPr>
          <w:rFonts w:ascii="Consolas" w:hAnsi="Consolas"/>
          <w:sz w:val="16"/>
        </w:rPr>
        <w:t xml:space="preserve">        return ifsc != null &amp;&amp; IFSC.matcher(ifsc).matches();</w:t>
        <w:br/>
      </w:r>
      <w:r>
        <w:rPr>
          <w:rFonts w:ascii="Consolas" w:hAnsi="Consolas"/>
          <w:sz w:val="16"/>
        </w:rPr>
        <w:t xml:space="preserve">    }</w:t>
        <w:br/>
      </w:r>
      <w:r>
        <w:rPr>
          <w:rFonts w:ascii="Consolas" w:hAnsi="Consolas"/>
          <w:sz w:val="16"/>
        </w:rPr>
        <w:t>}</w:t>
      </w:r>
    </w:p>
    <w:p>
      <w:r>
        <w:br w:type="page"/>
      </w:r>
    </w:p>
    <w:p>
      <w:pPr>
        <w:pStyle w:val="Heading1"/>
      </w:pPr>
      <w:r>
        <w:rPr>
          <w:color w:val="1F3A5F"/>
        </w:rPr>
        <w:t>Practical 5: Account Types and Runtime Polymorphism</w:t>
      </w:r>
    </w:p>
    <w:p>
      <w:r>
        <w:rPr>
          <w:color w:val="808080"/>
          <w:sz w:val="18"/>
        </w:rPr>
        <w:t>Commit range: 8c2db9e..685fd3c</w:t>
      </w:r>
    </w:p>
    <w:p>
      <w:r>
        <w:rPr>
          <w:b/>
        </w:rPr>
        <w:t xml:space="preserve">Objective: </w:t>
      </w:r>
      <w:r>
        <w:t>Make Account abstract and add SavingsAccount, CurrentAccount and FixedDepositAccount with their own interest and withdrawal rules.</w:t>
      </w:r>
    </w:p>
    <w:p>
      <w:r>
        <w:rPr>
          <w:b/>
        </w:rPr>
        <w:t>Files added / modified:</w:t>
      </w:r>
    </w:p>
    <w:p>
      <w:pPr>
        <w:pStyle w:val="ListBullet"/>
        <w:spacing w:after="0"/>
      </w:pPr>
      <w:r>
        <w:t>Account.java</w:t>
      </w:r>
      <w:r>
        <w:rPr>
          <w:color w:val="808080"/>
          <w:sz w:val="17"/>
        </w:rPr>
        <w:t xml:space="preserve">   [MODIFIED]</w:t>
      </w:r>
    </w:p>
    <w:p>
      <w:pPr>
        <w:pStyle w:val="ListBullet"/>
        <w:spacing w:after="0"/>
      </w:pPr>
      <w:r>
        <w:t>CurrentAccount.java</w:t>
      </w:r>
      <w:r>
        <w:rPr>
          <w:color w:val="808080"/>
          <w:sz w:val="17"/>
        </w:rPr>
        <w:t xml:space="preserve">   [NEW]</w:t>
      </w:r>
    </w:p>
    <w:p>
      <w:pPr>
        <w:pStyle w:val="ListBullet"/>
        <w:spacing w:after="0"/>
      </w:pPr>
      <w:r>
        <w:t>FixedDepositAccount.java</w:t>
      </w:r>
      <w:r>
        <w:rPr>
          <w:color w:val="808080"/>
          <w:sz w:val="17"/>
        </w:rPr>
        <w:t xml:space="preserve">   [NEW]</w:t>
      </w:r>
    </w:p>
    <w:p>
      <w:pPr>
        <w:pStyle w:val="ListBullet"/>
        <w:spacing w:after="0"/>
      </w:pPr>
      <w:r>
        <w:t>MiniBank.java</w:t>
      </w:r>
      <w:r>
        <w:rPr>
          <w:color w:val="808080"/>
          <w:sz w:val="17"/>
        </w:rPr>
        <w:t xml:space="preserve">   [MODIFIED]</w:t>
      </w:r>
    </w:p>
    <w:p>
      <w:pPr>
        <w:pStyle w:val="ListBullet"/>
        <w:spacing w:after="0"/>
      </w:pPr>
      <w:r>
        <w:t>SavingsAccount.java</w:t>
      </w:r>
      <w:r>
        <w:rPr>
          <w:color w:val="808080"/>
          <w:sz w:val="17"/>
        </w:rPr>
        <w:t xml:space="preserve">   [NEW]</w:t>
      </w:r>
    </w:p>
    <w:p>
      <w:pPr>
        <w:pStyle w:val="Heading2"/>
      </w:pPr>
      <w:r>
        <w:rPr>
          <w:color w:val="2E5E8C"/>
          <w:sz w:val="24"/>
        </w:rPr>
        <w:t>Account.java  [MODIFIED]</w:t>
      </w:r>
    </w:p>
    <w:p>
      <w:pPr>
        <w:spacing w:before="80" w:after="0"/>
      </w:pPr>
      <w:r>
        <w:rPr>
          <w:rFonts w:ascii="Consolas" w:hAnsi="Consolas"/>
          <w:color w:val="909090"/>
          <w:sz w:val="15"/>
        </w:rPr>
        <w:t>@@ -1 +1 @@</w:t>
      </w:r>
    </w:p>
    <w:p>
      <w:pPr>
        <w:spacing w:before="40" w:after="120" w:line="240" w:lineRule="auto"/>
        <w:ind w:left="113"/>
        <w:shd w:val="clear" w:color="auto" w:fill="F4F4F4"/>
      </w:pPr>
      <w:r>
        <w:rPr>
          <w:rFonts w:ascii="Consolas" w:hAnsi="Consolas"/>
          <w:sz w:val="16"/>
        </w:rPr>
        <w:t>public abstract class Account {</w:t>
      </w:r>
    </w:p>
    <w:p>
      <w:pPr>
        <w:spacing w:before="80" w:after="0"/>
      </w:pPr>
      <w:r>
        <w:rPr>
          <w:rFonts w:ascii="Consolas" w:hAnsi="Consolas"/>
          <w:color w:val="909090"/>
          <w:sz w:val="15"/>
        </w:rPr>
        <w:t>@@ -33 +33 @@ public class Account {</w:t>
      </w:r>
    </w:p>
    <w:p>
      <w:pPr>
        <w:spacing w:before="40" w:after="120" w:line="240" w:lineRule="auto"/>
        <w:ind w:left="113"/>
        <w:shd w:val="clear" w:color="auto" w:fill="F4F4F4"/>
      </w:pPr>
      <w:r>
        <w:rPr>
          <w:rFonts w:ascii="Consolas" w:hAnsi="Consolas"/>
          <w:sz w:val="16"/>
        </w:rPr>
        <w:t xml:space="preserve">        if (amount &gt; 0 &amp;&amp; amount &lt;= balance &amp;&amp; canWithdraw(amount)) {</w:t>
      </w:r>
    </w:p>
    <w:p>
      <w:pPr>
        <w:spacing w:before="80" w:after="0"/>
      </w:pPr>
      <w:r>
        <w:rPr>
          <w:rFonts w:ascii="Consolas" w:hAnsi="Consolas"/>
          <w:color w:val="909090"/>
          <w:sz w:val="15"/>
        </w:rPr>
        <w:t>@@ -39,0 +40,4 @@ public class Account {</w:t>
      </w:r>
    </w:p>
    <w:p>
      <w:pPr>
        <w:spacing w:before="40" w:after="120" w:line="240" w:lineRule="auto"/>
        <w:ind w:left="113"/>
        <w:shd w:val="clear" w:color="auto" w:fill="F4F4F4"/>
      </w:pPr>
      <w:r>
        <w:rPr>
          <w:rFonts w:ascii="Consolas" w:hAnsi="Consolas"/>
          <w:sz w:val="16"/>
        </w:rPr>
        <w:t xml:space="preserve">    public abstract double interestRate();</w:t>
        <w:br/>
      </w:r>
      <w:r>
        <w:rPr>
          <w:rFonts w:ascii="Consolas" w:hAnsi="Consolas"/>
          <w:sz w:val="16"/>
        </w:rPr>
        <w:t xml:space="preserve"> </w:t>
        <w:br/>
      </w:r>
      <w:r>
        <w:rPr>
          <w:rFonts w:ascii="Consolas" w:hAnsi="Consolas"/>
          <w:sz w:val="16"/>
        </w:rPr>
        <w:t xml:space="preserve">    public abstract boolean canWithdraw(long amount);</w:t>
        <w:br/>
      </w:r>
      <w:r>
        <w:rPr>
          <w:rFonts w:ascii="Consolas" w:hAnsi="Consolas"/>
          <w:sz w:val="16"/>
        </w:rPr>
        <w:t xml:space="preserve"> </w:t>
      </w:r>
    </w:p>
    <w:p>
      <w:pPr>
        <w:pStyle w:val="Heading2"/>
      </w:pPr>
      <w:r>
        <w:rPr>
          <w:color w:val="2E5E8C"/>
          <w:sz w:val="24"/>
        </w:rPr>
        <w:t>CurrentAccount.java  [NEW]</w:t>
      </w:r>
    </w:p>
    <w:p>
      <w:pPr>
        <w:spacing w:before="80" w:after="0"/>
      </w:pPr>
      <w:r>
        <w:rPr>
          <w:rFonts w:ascii="Consolas" w:hAnsi="Consolas"/>
          <w:color w:val="909090"/>
          <w:sz w:val="15"/>
        </w:rPr>
        <w:t>@@ -0,0 +1,23 @@</w:t>
      </w:r>
    </w:p>
    <w:p>
      <w:pPr>
        <w:spacing w:before="40" w:after="120" w:line="240" w:lineRule="auto"/>
        <w:ind w:left="113"/>
        <w:shd w:val="clear" w:color="auto" w:fill="F4F4F4"/>
      </w:pPr>
      <w:r>
        <w:rPr>
          <w:rFonts w:ascii="Consolas" w:hAnsi="Consolas"/>
          <w:sz w:val="16"/>
        </w:rPr>
        <w:t>public class CurrentAccount extends Account {</w:t>
        <w:br/>
      </w:r>
      <w:r>
        <w:rPr>
          <w:rFonts w:ascii="Consolas" w:hAnsi="Consolas"/>
          <w:sz w:val="16"/>
        </w:rPr>
        <w:t xml:space="preserve"> </w:t>
        <w:br/>
      </w:r>
      <w:r>
        <w:rPr>
          <w:rFonts w:ascii="Consolas" w:hAnsi="Consolas"/>
          <w:sz w:val="16"/>
        </w:rPr>
        <w:t xml:space="preserve">    private final long overdraftLimit;</w:t>
        <w:br/>
      </w:r>
      <w:r>
        <w:rPr>
          <w:rFonts w:ascii="Consolas" w:hAnsi="Consolas"/>
          <w:sz w:val="16"/>
        </w:rPr>
        <w:t xml:space="preserve"> </w:t>
        <w:br/>
      </w:r>
      <w:r>
        <w:rPr>
          <w:rFonts w:ascii="Consolas" w:hAnsi="Consolas"/>
          <w:sz w:val="16"/>
        </w:rPr>
        <w:t xml:space="preserve">    public CurrentAccount(String ownerName, long openingBalance, long overdraftLimit) {</w:t>
        <w:br/>
      </w:r>
      <w:r>
        <w:rPr>
          <w:rFonts w:ascii="Consolas" w:hAnsi="Consolas"/>
          <w:sz w:val="16"/>
        </w:rPr>
        <w:t xml:space="preserve">        super(ownerName, openingBalance);</w:t>
        <w:br/>
      </w:r>
      <w:r>
        <w:rPr>
          <w:rFonts w:ascii="Consolas" w:hAnsi="Consolas"/>
          <w:sz w:val="16"/>
        </w:rPr>
        <w:t xml:space="preserve">        this.overdraftLimit = overdraftLimit;</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long getOverdraftLimit() {</w:t>
        <w:br/>
      </w:r>
      <w:r>
        <w:rPr>
          <w:rFonts w:ascii="Consolas" w:hAnsi="Consolas"/>
          <w:sz w:val="16"/>
        </w:rPr>
        <w:t xml:space="preserve">        return overdraftLimit;</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double interestRate() {</w:t>
        <w:br/>
      </w:r>
      <w:r>
        <w:rPr>
          <w:rFonts w:ascii="Consolas" w:hAnsi="Consolas"/>
          <w:sz w:val="16"/>
        </w:rPr>
        <w:t xml:space="preserve">        return 0.0;</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boolean canWithdraw(long amount) {</w:t>
        <w:br/>
      </w:r>
      <w:r>
        <w:rPr>
          <w:rFonts w:ascii="Consolas" w:hAnsi="Consolas"/>
          <w:sz w:val="16"/>
        </w:rPr>
        <w:t xml:space="preserve">        return amount &gt; 0 &amp;&amp; getBalance() - amount &gt;= -overdraftLimit;</w:t>
        <w:br/>
      </w:r>
      <w:r>
        <w:rPr>
          <w:rFonts w:ascii="Consolas" w:hAnsi="Consolas"/>
          <w:sz w:val="16"/>
        </w:rPr>
        <w:t xml:space="preserve">    }</w:t>
        <w:br/>
      </w:r>
      <w:r>
        <w:rPr>
          <w:rFonts w:ascii="Consolas" w:hAnsi="Consolas"/>
          <w:sz w:val="16"/>
        </w:rPr>
        <w:t>}</w:t>
      </w:r>
    </w:p>
    <w:p>
      <w:pPr>
        <w:pStyle w:val="Heading2"/>
      </w:pPr>
      <w:r>
        <w:rPr>
          <w:color w:val="2E5E8C"/>
          <w:sz w:val="24"/>
        </w:rPr>
        <w:t>FixedDepositAccount.java  [NEW]</w:t>
      </w:r>
    </w:p>
    <w:p>
      <w:pPr>
        <w:spacing w:before="80" w:after="0"/>
      </w:pPr>
      <w:r>
        <w:rPr>
          <w:rFonts w:ascii="Consolas" w:hAnsi="Consolas"/>
          <w:color w:val="909090"/>
          <w:sz w:val="15"/>
        </w:rPr>
        <w:t>@@ -0,0 +1,16 @@</w:t>
      </w:r>
    </w:p>
    <w:p>
      <w:pPr>
        <w:spacing w:before="40" w:after="120" w:line="240" w:lineRule="auto"/>
        <w:ind w:left="113"/>
        <w:shd w:val="clear" w:color="auto" w:fill="F4F4F4"/>
      </w:pPr>
      <w:r>
        <w:rPr>
          <w:rFonts w:ascii="Consolas" w:hAnsi="Consolas"/>
          <w:sz w:val="16"/>
        </w:rPr>
        <w:t>public class FixedDepositAccount extends Account {</w:t>
        <w:br/>
      </w:r>
      <w:r>
        <w:rPr>
          <w:rFonts w:ascii="Consolas" w:hAnsi="Consolas"/>
          <w:sz w:val="16"/>
        </w:rPr>
        <w:t xml:space="preserve"> </w:t>
        <w:br/>
      </w:r>
      <w:r>
        <w:rPr>
          <w:rFonts w:ascii="Consolas" w:hAnsi="Consolas"/>
          <w:sz w:val="16"/>
        </w:rPr>
        <w:t xml:space="preserve">    public FixedDepositAccount(String ownerName, long openingBalance) {</w:t>
        <w:br/>
      </w:r>
      <w:r>
        <w:rPr>
          <w:rFonts w:ascii="Consolas" w:hAnsi="Consolas"/>
          <w:sz w:val="16"/>
        </w:rPr>
        <w:t xml:space="preserve">        super(ownerName, openingBalance);</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double interestRate() {</w:t>
        <w:br/>
      </w:r>
      <w:r>
        <w:rPr>
          <w:rFonts w:ascii="Consolas" w:hAnsi="Consolas"/>
          <w:sz w:val="16"/>
        </w:rPr>
        <w:t xml:space="preserve">        return 7.0;</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boolean canWithdraw(long amount) {</w:t>
        <w:br/>
      </w:r>
      <w:r>
        <w:rPr>
          <w:rFonts w:ascii="Consolas" w:hAnsi="Consolas"/>
          <w:sz w:val="16"/>
        </w:rPr>
        <w:t xml:space="preserve">        return false;</w:t>
        <w:br/>
      </w:r>
      <w:r>
        <w:rPr>
          <w:rFonts w:ascii="Consolas" w:hAnsi="Consolas"/>
          <w:sz w:val="16"/>
        </w:rPr>
        <w:t xml:space="preserve">    }</w:t>
        <w:br/>
      </w:r>
      <w:r>
        <w:rPr>
          <w:rFonts w:ascii="Consolas" w:hAnsi="Consolas"/>
          <w:sz w:val="16"/>
        </w:rPr>
        <w:t>}</w:t>
      </w:r>
    </w:p>
    <w:p>
      <w:pPr>
        <w:pStyle w:val="Heading2"/>
      </w:pPr>
      <w:r>
        <w:rPr>
          <w:color w:val="2E5E8C"/>
          <w:sz w:val="24"/>
        </w:rPr>
        <w:t>MiniBank.java  [MODIFIED]</w:t>
      </w:r>
    </w:p>
    <w:p>
      <w:pPr>
        <w:spacing w:before="80" w:after="0"/>
      </w:pPr>
      <w:r>
        <w:rPr>
          <w:rFonts w:ascii="Consolas" w:hAnsi="Consolas"/>
          <w:color w:val="909090"/>
          <w:sz w:val="15"/>
        </w:rPr>
        <w:t>@@ -23,4 +23,4 @@ public class MiniBank {</w:t>
      </w:r>
    </w:p>
    <w:p>
      <w:pPr>
        <w:spacing w:before="40" w:after="120" w:line="240" w:lineRule="auto"/>
        <w:ind w:left="113"/>
        <w:shd w:val="clear" w:color="auto" w:fill="F4F4F4"/>
      </w:pPr>
      <w:r>
        <w:rPr>
          <w:rFonts w:ascii="Consolas" w:hAnsi="Consolas"/>
          <w:sz w:val="16"/>
        </w:rPr>
        <w:t xml:space="preserve">                new SavingsAccount("Dhairy Chauhan", 5000, 1000),</w:t>
        <w:br/>
      </w:r>
      <w:r>
        <w:rPr>
          <w:rFonts w:ascii="Consolas" w:hAnsi="Consolas"/>
          <w:sz w:val="16"/>
        </w:rPr>
        <w:t xml:space="preserve">                new CurrentAccount("Goku", 2000, 5000),</w:t>
        <w:br/>
      </w:r>
      <w:r>
        <w:rPr>
          <w:rFonts w:ascii="Consolas" w:hAnsi="Consolas"/>
          <w:sz w:val="16"/>
        </w:rPr>
        <w:t xml:space="preserve">                new FixedDepositAccount("Vegeta", 25000),</w:t>
        <w:br/>
      </w:r>
      <w:r>
        <w:rPr>
          <w:rFonts w:ascii="Consolas" w:hAnsi="Consolas"/>
          <w:sz w:val="16"/>
        </w:rPr>
        <w:t xml:space="preserve">                new SavingsAccount("Gojo Satoru", 12000, 5000)</w:t>
      </w:r>
    </w:p>
    <w:p>
      <w:pPr>
        <w:spacing w:before="80" w:after="0"/>
      </w:pPr>
      <w:r>
        <w:rPr>
          <w:rFonts w:ascii="Consolas" w:hAnsi="Consolas"/>
          <w:color w:val="909090"/>
          <w:sz w:val="15"/>
        </w:rPr>
        <w:t>@@ -32 +31,0 @@ public class MiniBank {</w:t>
      </w:r>
    </w:p>
    <w:p>
      <w:pPr>
        <w:spacing w:before="40" w:after="120" w:line="240" w:lineRule="auto"/>
        <w:ind w:left="113"/>
        <w:shd w:val="clear" w:color="auto" w:fill="F4F4F4"/>
      </w:pPr>
    </w:p>
    <w:p>
      <w:pPr>
        <w:spacing w:before="80" w:after="0"/>
      </w:pPr>
      <w:r>
        <w:rPr>
          <w:rFonts w:ascii="Consolas" w:hAnsi="Consolas"/>
          <w:color w:val="909090"/>
          <w:sz w:val="15"/>
        </w:rPr>
        <w:t>@@ -39,0 +39,14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for (Account a : accounts) {</w:t>
        <w:br/>
      </w:r>
      <w:r>
        <w:rPr>
          <w:rFonts w:ascii="Consolas" w:hAnsi="Consolas"/>
          <w:sz w:val="16"/>
        </w:rPr>
        <w:t xml:space="preserve">            System.out.println(a.getOwnerName() + " | " + a.interestRate() + "% interest");</w:t>
        <w:br/>
      </w:r>
      <w:r>
        <w:rPr>
          <w:rFonts w:ascii="Consolas" w:hAnsi="Consolas"/>
          <w:sz w:val="16"/>
        </w:rPr>
        <w:t xml:space="preserve">            if (a instanceof SavingsAccount sa) {</w:t>
        <w:br/>
      </w:r>
      <w:r>
        <w:rPr>
          <w:rFonts w:ascii="Consolas" w:hAnsi="Consolas"/>
          <w:sz w:val="16"/>
        </w:rPr>
        <w:t xml:space="preserve">                System.out.println("   Savings: min balance " + sa.getMinBalance()</w:t>
        <w:br/>
      </w:r>
      <w:r>
        <w:rPr>
          <w:rFonts w:ascii="Consolas" w:hAnsi="Consolas"/>
          <w:sz w:val="16"/>
        </w:rPr>
        <w:t xml:space="preserve">                        + ", canWithdraw(2000) -&gt; " + sa.canWithdraw(2000));</w:t>
        <w:br/>
      </w:r>
      <w:r>
        <w:rPr>
          <w:rFonts w:ascii="Consolas" w:hAnsi="Consolas"/>
          <w:sz w:val="16"/>
        </w:rPr>
        <w:t xml:space="preserve">            } else if (a instanceof CurrentAccount ca) {</w:t>
        <w:br/>
      </w:r>
      <w:r>
        <w:rPr>
          <w:rFonts w:ascii="Consolas" w:hAnsi="Consolas"/>
          <w:sz w:val="16"/>
        </w:rPr>
        <w:t xml:space="preserve">                System.out.println("   Current: overdraft limit " + ca.getOverdraftLimit()</w:t>
        <w:br/>
      </w:r>
      <w:r>
        <w:rPr>
          <w:rFonts w:ascii="Consolas" w:hAnsi="Consolas"/>
          <w:sz w:val="16"/>
        </w:rPr>
        <w:t xml:space="preserve">                        + ", canWithdraw(6000) -&gt; " + ca.canWithdraw(6000));</w:t>
        <w:br/>
      </w:r>
      <w:r>
        <w:rPr>
          <w:rFonts w:ascii="Consolas" w:hAnsi="Consolas"/>
          <w:sz w:val="16"/>
        </w:rPr>
        <w:t xml:space="preserve">            } else if (a instanceof FixedDepositAccount) {</w:t>
        <w:br/>
      </w:r>
      <w:r>
        <w:rPr>
          <w:rFonts w:ascii="Consolas" w:hAnsi="Consolas"/>
          <w:sz w:val="16"/>
        </w:rPr>
        <w:t xml:space="preserve">                System.out.println("   FD: locked, canWithdraw(1) -&gt; " + a.canWithdraw(1));</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r>
    </w:p>
    <w:p>
      <w:pPr>
        <w:pStyle w:val="Heading2"/>
      </w:pPr>
      <w:r>
        <w:rPr>
          <w:color w:val="2E5E8C"/>
          <w:sz w:val="24"/>
        </w:rPr>
        <w:t>SavingsAccount.java  [NEW]</w:t>
      </w:r>
    </w:p>
    <w:p>
      <w:pPr>
        <w:spacing w:before="80" w:after="0"/>
      </w:pPr>
      <w:r>
        <w:rPr>
          <w:rFonts w:ascii="Consolas" w:hAnsi="Consolas"/>
          <w:color w:val="909090"/>
          <w:sz w:val="15"/>
        </w:rPr>
        <w:t>@@ -0,0 +1,23 @@</w:t>
      </w:r>
    </w:p>
    <w:p>
      <w:pPr>
        <w:spacing w:before="40" w:after="120" w:line="240" w:lineRule="auto"/>
        <w:ind w:left="113"/>
        <w:shd w:val="clear" w:color="auto" w:fill="F4F4F4"/>
      </w:pPr>
      <w:r>
        <w:rPr>
          <w:rFonts w:ascii="Consolas" w:hAnsi="Consolas"/>
          <w:sz w:val="16"/>
        </w:rPr>
        <w:t>public class SavingsAccount extends Account {</w:t>
        <w:br/>
      </w:r>
      <w:r>
        <w:rPr>
          <w:rFonts w:ascii="Consolas" w:hAnsi="Consolas"/>
          <w:sz w:val="16"/>
        </w:rPr>
        <w:t xml:space="preserve"> </w:t>
        <w:br/>
      </w:r>
      <w:r>
        <w:rPr>
          <w:rFonts w:ascii="Consolas" w:hAnsi="Consolas"/>
          <w:sz w:val="16"/>
        </w:rPr>
        <w:t xml:space="preserve">    private final long minBalance;</w:t>
        <w:br/>
      </w:r>
      <w:r>
        <w:rPr>
          <w:rFonts w:ascii="Consolas" w:hAnsi="Consolas"/>
          <w:sz w:val="16"/>
        </w:rPr>
        <w:t xml:space="preserve"> </w:t>
        <w:br/>
      </w:r>
      <w:r>
        <w:rPr>
          <w:rFonts w:ascii="Consolas" w:hAnsi="Consolas"/>
          <w:sz w:val="16"/>
        </w:rPr>
        <w:t xml:space="preserve">    public SavingsAccount(String ownerName, long openingBalance, long minBalance) {</w:t>
        <w:br/>
      </w:r>
      <w:r>
        <w:rPr>
          <w:rFonts w:ascii="Consolas" w:hAnsi="Consolas"/>
          <w:sz w:val="16"/>
        </w:rPr>
        <w:t xml:space="preserve">        super(ownerName, openingBalance);</w:t>
        <w:br/>
      </w:r>
      <w:r>
        <w:rPr>
          <w:rFonts w:ascii="Consolas" w:hAnsi="Consolas"/>
          <w:sz w:val="16"/>
        </w:rPr>
        <w:t xml:space="preserve">        this.minBalance = minBalance;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long getMinBalance() {</w:t>
        <w:br/>
      </w:r>
      <w:r>
        <w:rPr>
          <w:rFonts w:ascii="Consolas" w:hAnsi="Consolas"/>
          <w:sz w:val="16"/>
        </w:rPr>
        <w:t xml:space="preserve">        return minBalance;</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double interestRate() {</w:t>
        <w:br/>
      </w:r>
      <w:r>
        <w:rPr>
          <w:rFonts w:ascii="Consolas" w:hAnsi="Consolas"/>
          <w:sz w:val="16"/>
        </w:rPr>
        <w:t xml:space="preserve">        return 4.0;</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boolean canWithdraw(long amount) {</w:t>
        <w:br/>
      </w:r>
      <w:r>
        <w:rPr>
          <w:rFonts w:ascii="Consolas" w:hAnsi="Consolas"/>
          <w:sz w:val="16"/>
        </w:rPr>
        <w:t xml:space="preserve">        return amount &gt; 0 &amp;&amp; getBalance() - amount &gt;= minBalance;</w:t>
        <w:br/>
      </w:r>
      <w:r>
        <w:rPr>
          <w:rFonts w:ascii="Consolas" w:hAnsi="Consolas"/>
          <w:sz w:val="16"/>
        </w:rPr>
        <w:t xml:space="preserve">    }</w:t>
        <w:br/>
      </w:r>
      <w:r>
        <w:rPr>
          <w:rFonts w:ascii="Consolas" w:hAnsi="Consolas"/>
          <w:sz w:val="16"/>
        </w:rPr>
        <w:t>}</w:t>
      </w:r>
    </w:p>
    <w:p>
      <w:r>
        <w:br w:type="page"/>
      </w:r>
    </w:p>
    <w:p>
      <w:pPr>
        <w:pStyle w:val="Heading1"/>
      </w:pPr>
      <w:r>
        <w:rPr>
          <w:color w:val="1F3A5F"/>
        </w:rPr>
        <w:t>Practical 6: Interfaces, Packages and Runnable JAR</w:t>
      </w:r>
    </w:p>
    <w:p>
      <w:r>
        <w:rPr>
          <w:color w:val="808080"/>
          <w:sz w:val="18"/>
        </w:rPr>
        <w:t>Commit range: 685fd3c..1507bbd</w:t>
      </w:r>
    </w:p>
    <w:p>
      <w:r>
        <w:rPr>
          <w:b/>
        </w:rPr>
        <w:t xml:space="preserve">Objective: </w:t>
      </w:r>
      <w:r>
        <w:t>Express capabilities through Transactable, InterestBearing, WithdrawRule and Premium; reorganise into model/util/service packages and build the runnable JAR. This range also adds the standalone reflection exercises under lab09-reflection-annotations.</w:t>
      </w:r>
    </w:p>
    <w:p>
      <w:r>
        <w:rPr>
          <w:b/>
        </w:rPr>
        <w:t>Files added / modified:</w:t>
      </w:r>
    </w:p>
    <w:p>
      <w:pPr>
        <w:pStyle w:val="ListBullet"/>
        <w:spacing w:after="0"/>
      </w:pPr>
      <w:r>
        <w:t>lab09-reflection-annotations/CalculatorTest.java</w:t>
      </w:r>
      <w:r>
        <w:rPr>
          <w:color w:val="808080"/>
          <w:sz w:val="17"/>
        </w:rPr>
        <w:t xml:space="preserve">   [NEW]</w:t>
      </w:r>
    </w:p>
    <w:p>
      <w:pPr>
        <w:pStyle w:val="ListBullet"/>
        <w:spacing w:after="0"/>
      </w:pPr>
      <w:r>
        <w:t>lab09-reflection-annotations/Column.java</w:t>
      </w:r>
      <w:r>
        <w:rPr>
          <w:color w:val="808080"/>
          <w:sz w:val="17"/>
        </w:rPr>
        <w:t xml:space="preserve">   [NEW]</w:t>
      </w:r>
    </w:p>
    <w:p>
      <w:pPr>
        <w:pStyle w:val="ListBullet"/>
        <w:spacing w:after="0"/>
      </w:pPr>
      <w:r>
        <w:t>lab09-reflection-annotations/Employee.java</w:t>
      </w:r>
      <w:r>
        <w:rPr>
          <w:color w:val="808080"/>
          <w:sz w:val="17"/>
        </w:rPr>
        <w:t xml:space="preserve">   [NEW]</w:t>
      </w:r>
    </w:p>
    <w:p>
      <w:pPr>
        <w:pStyle w:val="ListBullet"/>
        <w:spacing w:after="0"/>
      </w:pPr>
      <w:r>
        <w:t>lab09-reflection-annotations/FormValidator.java</w:t>
      </w:r>
      <w:r>
        <w:rPr>
          <w:color w:val="808080"/>
          <w:sz w:val="17"/>
        </w:rPr>
        <w:t xml:space="preserve">   [NEW]</w:t>
      </w:r>
    </w:p>
    <w:p>
      <w:pPr>
        <w:pStyle w:val="ListBullet"/>
        <w:spacing w:after="0"/>
      </w:pPr>
      <w:r>
        <w:t>lab09-reflection-annotations/FormValidatorMain.java</w:t>
      </w:r>
      <w:r>
        <w:rPr>
          <w:color w:val="808080"/>
          <w:sz w:val="17"/>
        </w:rPr>
        <w:t xml:space="preserve">   [NEW]</w:t>
      </w:r>
    </w:p>
    <w:p>
      <w:pPr>
        <w:pStyle w:val="ListBullet"/>
        <w:spacing w:after="0"/>
      </w:pPr>
      <w:r>
        <w:t>lab09-reflection-annotations/MaxLength.java</w:t>
      </w:r>
      <w:r>
        <w:rPr>
          <w:color w:val="808080"/>
          <w:sz w:val="17"/>
        </w:rPr>
        <w:t xml:space="preserve">   [NEW]</w:t>
      </w:r>
    </w:p>
    <w:p>
      <w:pPr>
        <w:pStyle w:val="ListBullet"/>
        <w:spacing w:after="0"/>
      </w:pPr>
      <w:r>
        <w:t>lab09-reflection-annotations/MiniTestRunner.java</w:t>
      </w:r>
      <w:r>
        <w:rPr>
          <w:color w:val="808080"/>
          <w:sz w:val="17"/>
        </w:rPr>
        <w:t xml:space="preserve">   [NEW]</w:t>
      </w:r>
    </w:p>
    <w:p>
      <w:pPr>
        <w:pStyle w:val="ListBullet"/>
        <w:spacing w:after="0"/>
      </w:pPr>
      <w:r>
        <w:t>lab09-reflection-annotations/NotBlank.java</w:t>
      </w:r>
      <w:r>
        <w:rPr>
          <w:color w:val="808080"/>
          <w:sz w:val="17"/>
        </w:rPr>
        <w:t xml:space="preserve">   [NEW]</w:t>
      </w:r>
    </w:p>
    <w:p>
      <w:pPr>
        <w:pStyle w:val="ListBullet"/>
        <w:spacing w:after="0"/>
      </w:pPr>
      <w:r>
        <w:t>lab09-reflection-annotations/RowMapper.java</w:t>
      </w:r>
      <w:r>
        <w:rPr>
          <w:color w:val="808080"/>
          <w:sz w:val="17"/>
        </w:rPr>
        <w:t xml:space="preserve">   [NEW]</w:t>
      </w:r>
    </w:p>
    <w:p>
      <w:pPr>
        <w:pStyle w:val="ListBullet"/>
        <w:spacing w:after="0"/>
      </w:pPr>
      <w:r>
        <w:t>lab09-reflection-annotations/RowMapperMain.java</w:t>
      </w:r>
      <w:r>
        <w:rPr>
          <w:color w:val="808080"/>
          <w:sz w:val="17"/>
        </w:rPr>
        <w:t xml:space="preserve">   [NEW]</w:t>
      </w:r>
    </w:p>
    <w:p>
      <w:pPr>
        <w:pStyle w:val="ListBullet"/>
        <w:spacing w:after="0"/>
      </w:pPr>
      <w:r>
        <w:t>lab09-reflection-annotations/Run.java</w:t>
      </w:r>
      <w:r>
        <w:rPr>
          <w:color w:val="808080"/>
          <w:sz w:val="17"/>
        </w:rPr>
        <w:t xml:space="preserve">   [NEW]</w:t>
      </w:r>
    </w:p>
    <w:p>
      <w:pPr>
        <w:pStyle w:val="ListBullet"/>
        <w:spacing w:after="0"/>
      </w:pPr>
      <w:r>
        <w:t>lab09-reflection-annotations/SignupForm.java</w:t>
      </w:r>
      <w:r>
        <w:rPr>
          <w:color w:val="808080"/>
          <w:sz w:val="17"/>
        </w:rPr>
        <w:t xml:space="preserve">   [NEW]</w:t>
      </w:r>
    </w:p>
    <w:p>
      <w:pPr>
        <w:pStyle w:val="ListBullet"/>
        <w:spacing w:after="0"/>
      </w:pPr>
      <w:r>
        <w:t>manifest.mf</w:t>
      </w:r>
      <w:r>
        <w:rPr>
          <w:color w:val="808080"/>
          <w:sz w:val="17"/>
        </w:rPr>
        <w:t xml:space="preserve">   [NEW]</w:t>
      </w:r>
    </w:p>
    <w:p>
      <w:pPr>
        <w:pStyle w:val="ListBullet"/>
        <w:spacing w:after="0"/>
      </w:pPr>
      <w:r>
        <w:t>model/Account.java</w:t>
      </w:r>
      <w:r>
        <w:rPr>
          <w:color w:val="808080"/>
          <w:sz w:val="17"/>
        </w:rPr>
        <w:t xml:space="preserve">   [MOVED]</w:t>
      </w:r>
    </w:p>
    <w:p>
      <w:pPr>
        <w:pStyle w:val="ListBullet"/>
        <w:spacing w:after="0"/>
      </w:pPr>
      <w:r>
        <w:t>model/BankInfo.java</w:t>
      </w:r>
      <w:r>
        <w:rPr>
          <w:color w:val="808080"/>
          <w:sz w:val="17"/>
        </w:rPr>
        <w:t xml:space="preserve">   [NEW]</w:t>
      </w:r>
    </w:p>
    <w:p>
      <w:pPr>
        <w:pStyle w:val="ListBullet"/>
        <w:spacing w:after="0"/>
      </w:pPr>
      <w:r>
        <w:t>model/Command.java</w:t>
      </w:r>
      <w:r>
        <w:rPr>
          <w:color w:val="808080"/>
          <w:sz w:val="17"/>
        </w:rPr>
        <w:t xml:space="preserve">   [MOVED]</w:t>
      </w:r>
    </w:p>
    <w:p>
      <w:pPr>
        <w:pStyle w:val="ListBullet"/>
        <w:spacing w:after="0"/>
      </w:pPr>
      <w:r>
        <w:t>model/CurrentAccount.java</w:t>
      </w:r>
      <w:r>
        <w:rPr>
          <w:color w:val="808080"/>
          <w:sz w:val="17"/>
        </w:rPr>
        <w:t xml:space="preserve">   [MOVED]</w:t>
      </w:r>
    </w:p>
    <w:p>
      <w:pPr>
        <w:pStyle w:val="ListBullet"/>
        <w:spacing w:after="0"/>
      </w:pPr>
      <w:r>
        <w:t>model/Customer.java</w:t>
      </w:r>
      <w:r>
        <w:rPr>
          <w:color w:val="808080"/>
          <w:sz w:val="17"/>
        </w:rPr>
        <w:t xml:space="preserve">   [MOVED]</w:t>
      </w:r>
    </w:p>
    <w:p>
      <w:pPr>
        <w:pStyle w:val="ListBullet"/>
        <w:spacing w:after="0"/>
      </w:pPr>
      <w:r>
        <w:t>model/FixedDepositAccount.java</w:t>
      </w:r>
      <w:r>
        <w:rPr>
          <w:color w:val="808080"/>
          <w:sz w:val="17"/>
        </w:rPr>
        <w:t xml:space="preserve">   [MOVED]</w:t>
      </w:r>
    </w:p>
    <w:p>
      <w:pPr>
        <w:pStyle w:val="ListBullet"/>
        <w:spacing w:after="0"/>
      </w:pPr>
      <w:r>
        <w:t>model/InterestBearing.java</w:t>
      </w:r>
      <w:r>
        <w:rPr>
          <w:color w:val="808080"/>
          <w:sz w:val="17"/>
        </w:rPr>
        <w:t xml:space="preserve">   [NEW]</w:t>
      </w:r>
    </w:p>
    <w:p>
      <w:pPr>
        <w:pStyle w:val="ListBullet"/>
        <w:spacing w:after="0"/>
      </w:pPr>
      <w:r>
        <w:t>model/MenuOption.java</w:t>
      </w:r>
      <w:r>
        <w:rPr>
          <w:color w:val="808080"/>
          <w:sz w:val="17"/>
        </w:rPr>
        <w:t xml:space="preserve">   [NEW]</w:t>
      </w:r>
    </w:p>
    <w:p>
      <w:pPr>
        <w:pStyle w:val="ListBullet"/>
        <w:spacing w:after="0"/>
      </w:pPr>
      <w:r>
        <w:t>model/Premium.java</w:t>
      </w:r>
      <w:r>
        <w:rPr>
          <w:color w:val="808080"/>
          <w:sz w:val="17"/>
        </w:rPr>
        <w:t xml:space="preserve">   [NEW]</w:t>
      </w:r>
    </w:p>
    <w:p>
      <w:pPr>
        <w:pStyle w:val="ListBullet"/>
        <w:spacing w:after="0"/>
      </w:pPr>
      <w:r>
        <w:t>model/SavingsAccount.java</w:t>
      </w:r>
      <w:r>
        <w:rPr>
          <w:color w:val="808080"/>
          <w:sz w:val="17"/>
        </w:rPr>
        <w:t xml:space="preserve">   [MOVED]</w:t>
      </w:r>
    </w:p>
    <w:p>
      <w:pPr>
        <w:pStyle w:val="ListBullet"/>
        <w:spacing w:after="0"/>
      </w:pPr>
      <w:r>
        <w:t>model/Transactable.java</w:t>
      </w:r>
      <w:r>
        <w:rPr>
          <w:color w:val="808080"/>
          <w:sz w:val="17"/>
        </w:rPr>
        <w:t xml:space="preserve">   [NEW]</w:t>
      </w:r>
    </w:p>
    <w:p>
      <w:pPr>
        <w:pStyle w:val="ListBullet"/>
        <w:spacing w:after="0"/>
      </w:pPr>
      <w:r>
        <w:t>model/TransactionType.java</w:t>
      </w:r>
      <w:r>
        <w:rPr>
          <w:color w:val="808080"/>
          <w:sz w:val="17"/>
        </w:rPr>
        <w:t xml:space="preserve">   [MOVED]</w:t>
      </w:r>
    </w:p>
    <w:p>
      <w:pPr>
        <w:pStyle w:val="ListBullet"/>
        <w:spacing w:after="0"/>
      </w:pPr>
      <w:r>
        <w:t>model/WithdrawRule.java</w:t>
      </w:r>
      <w:r>
        <w:rPr>
          <w:color w:val="808080"/>
          <w:sz w:val="17"/>
        </w:rPr>
        <w:t xml:space="preserve">   [NEW]</w:t>
      </w:r>
    </w:p>
    <w:p>
      <w:pPr>
        <w:pStyle w:val="ListBullet"/>
        <w:spacing w:after="0"/>
      </w:pPr>
      <w:r>
        <w:t>service/MiniBank.java</w:t>
      </w:r>
      <w:r>
        <w:rPr>
          <w:color w:val="808080"/>
          <w:sz w:val="17"/>
        </w:rPr>
        <w:t xml:space="preserve">   [MOVED]</w:t>
      </w:r>
    </w:p>
    <w:p>
      <w:pPr>
        <w:pStyle w:val="ListBullet"/>
        <w:spacing w:after="0"/>
      </w:pPr>
      <w:r>
        <w:t>util/CommandParser.java</w:t>
      </w:r>
      <w:r>
        <w:rPr>
          <w:color w:val="808080"/>
          <w:sz w:val="17"/>
        </w:rPr>
        <w:t xml:space="preserve">   [MOVED]</w:t>
      </w:r>
    </w:p>
    <w:p>
      <w:pPr>
        <w:pStyle w:val="ListBullet"/>
        <w:spacing w:after="0"/>
      </w:pPr>
      <w:r>
        <w:t>util/StatementFormatter.java</w:t>
      </w:r>
      <w:r>
        <w:rPr>
          <w:color w:val="808080"/>
          <w:sz w:val="17"/>
        </w:rPr>
        <w:t xml:space="preserve">   [MOVED]</w:t>
      </w:r>
    </w:p>
    <w:p>
      <w:pPr>
        <w:pStyle w:val="ListBullet"/>
        <w:spacing w:after="0"/>
      </w:pPr>
      <w:r>
        <w:t>util/Validator.java</w:t>
      </w:r>
      <w:r>
        <w:rPr>
          <w:color w:val="808080"/>
          <w:sz w:val="17"/>
        </w:rPr>
        <w:t xml:space="preserve">   [MOVED]</w:t>
      </w:r>
    </w:p>
    <w:p>
      <w:pPr>
        <w:pStyle w:val="Heading2"/>
      </w:pPr>
      <w:r>
        <w:rPr>
          <w:color w:val="2E5E8C"/>
          <w:sz w:val="24"/>
        </w:rPr>
        <w:t>lab09-reflection-annotations/CalculatorTest.java  [NEW]</w:t>
      </w:r>
    </w:p>
    <w:p>
      <w:pPr>
        <w:spacing w:before="80" w:after="0"/>
      </w:pPr>
      <w:r>
        <w:rPr>
          <w:rFonts w:ascii="Consolas" w:hAnsi="Consolas"/>
          <w:color w:val="909090"/>
          <w:sz w:val="15"/>
        </w:rPr>
        <w:t>@@ -0,0 +1,26 @@</w:t>
      </w:r>
    </w:p>
    <w:p>
      <w:pPr>
        <w:spacing w:before="40" w:after="120" w:line="240" w:lineRule="auto"/>
        <w:ind w:left="113"/>
        <w:shd w:val="clear" w:color="auto" w:fill="F4F4F4"/>
      </w:pPr>
      <w:r>
        <w:rPr>
          <w:rFonts w:ascii="Consolas" w:hAnsi="Consolas"/>
          <w:sz w:val="16"/>
        </w:rPr>
        <w:t>public class CalculatorTest {</w:t>
        <w:br/>
      </w:r>
      <w:r>
        <w:rPr>
          <w:rFonts w:ascii="Consolas" w:hAnsi="Consolas"/>
          <w:sz w:val="16"/>
        </w:rPr>
        <w:t xml:space="preserve"> </w:t>
        <w:br/>
      </w:r>
      <w:r>
        <w:rPr>
          <w:rFonts w:ascii="Consolas" w:hAnsi="Consolas"/>
          <w:sz w:val="16"/>
        </w:rPr>
        <w:t xml:space="preserve">    @Run</w:t>
        <w:br/>
      </w:r>
      <w:r>
        <w:rPr>
          <w:rFonts w:ascii="Consolas" w:hAnsi="Consolas"/>
          <w:sz w:val="16"/>
        </w:rPr>
        <w:t xml:space="preserve">    void testAddition() {</w:t>
        <w:br/>
      </w:r>
      <w:r>
        <w:rPr>
          <w:rFonts w:ascii="Consolas" w:hAnsi="Consolas"/>
          <w:sz w:val="16"/>
        </w:rPr>
        <w:t xml:space="preserve">        if (2 + 3 != 5) {</w:t>
        <w:br/>
      </w:r>
      <w:r>
        <w:rPr>
          <w:rFonts w:ascii="Consolas" w:hAnsi="Consolas"/>
          <w:sz w:val="16"/>
        </w:rPr>
        <w:t xml:space="preserve">            throw new AssertionError("Expected 5 for 2 + 3");</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@Run</w:t>
        <w:br/>
      </w:r>
      <w:r>
        <w:rPr>
          <w:rFonts w:ascii="Consolas" w:hAnsi="Consolas"/>
          <w:sz w:val="16"/>
        </w:rPr>
        <w:t xml:space="preserve">    void testSubtraction() {</w:t>
        <w:br/>
      </w:r>
      <w:r>
        <w:rPr>
          <w:rFonts w:ascii="Consolas" w:hAnsi="Consolas"/>
          <w:sz w:val="16"/>
        </w:rPr>
        <w:t xml:space="preserve">        if (10 - 4 != 6) {</w:t>
        <w:br/>
      </w:r>
      <w:r>
        <w:rPr>
          <w:rFonts w:ascii="Consolas" w:hAnsi="Consolas"/>
          <w:sz w:val="16"/>
        </w:rPr>
        <w:t xml:space="preserve">            throw new AssertionError("Expected 6 for 10 - 4");</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@Run</w:t>
        <w:br/>
      </w:r>
      <w:r>
        <w:rPr>
          <w:rFonts w:ascii="Consolas" w:hAnsi="Consolas"/>
          <w:sz w:val="16"/>
        </w:rPr>
        <w:t xml:space="preserve">    void testMultiplication() {</w:t>
        <w:br/>
      </w:r>
      <w:r>
        <w:rPr>
          <w:rFonts w:ascii="Consolas" w:hAnsi="Consolas"/>
          <w:sz w:val="16"/>
        </w:rPr>
        <w:t xml:space="preserve">        if (7 * 6 != 42) {</w:t>
        <w:br/>
      </w:r>
      <w:r>
        <w:rPr>
          <w:rFonts w:ascii="Consolas" w:hAnsi="Consolas"/>
          <w:sz w:val="16"/>
        </w:rPr>
        <w:t xml:space="preserve">            throw new AssertionError("Expected 42 for 7 * 6");</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void utilityHelper() {</w:t>
        <w:br/>
      </w:r>
      <w:r>
        <w:rPr>
          <w:rFonts w:ascii="Consolas" w:hAnsi="Consolas"/>
          <w:sz w:val="16"/>
        </w:rPr>
        <w:t xml:space="preserve">    }</w:t>
        <w:br/>
      </w:r>
      <w:r>
        <w:rPr>
          <w:rFonts w:ascii="Consolas" w:hAnsi="Consolas"/>
          <w:sz w:val="16"/>
        </w:rPr>
        <w:t>}</w:t>
      </w:r>
    </w:p>
    <w:p>
      <w:pPr>
        <w:pStyle w:val="Heading2"/>
      </w:pPr>
      <w:r>
        <w:rPr>
          <w:color w:val="2E5E8C"/>
          <w:sz w:val="24"/>
        </w:rPr>
        <w:t>lab09-reflection-annotations/Column.java  [NEW]</w:t>
      </w:r>
    </w:p>
    <w:p>
      <w:pPr>
        <w:spacing w:before="80" w:after="0"/>
      </w:pPr>
      <w:r>
        <w:rPr>
          <w:rFonts w:ascii="Consolas" w:hAnsi="Consolas"/>
          <w:color w:val="909090"/>
          <w:sz w:val="15"/>
        </w:rPr>
        <w:t>@@ -0,0 +1,11 @@</w:t>
      </w:r>
    </w:p>
    <w:p>
      <w:pPr>
        <w:spacing w:before="40" w:after="120" w:line="240" w:lineRule="auto"/>
        <w:ind w:left="113"/>
        <w:shd w:val="clear" w:color="auto" w:fill="F4F4F4"/>
      </w:pP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Column {</w:t>
        <w:br/>
      </w:r>
      <w:r>
        <w:rPr>
          <w:rFonts w:ascii="Consolas" w:hAnsi="Consolas"/>
          <w:sz w:val="16"/>
        </w:rPr>
        <w:t xml:space="preserve"> </w:t>
        <w:br/>
      </w:r>
      <w:r>
        <w:rPr>
          <w:rFonts w:ascii="Consolas" w:hAnsi="Consolas"/>
          <w:sz w:val="16"/>
        </w:rPr>
        <w:t xml:space="preserve">    String name();</w:t>
        <w:br/>
      </w:r>
      <w:r>
        <w:rPr>
          <w:rFonts w:ascii="Consolas" w:hAnsi="Consolas"/>
          <w:sz w:val="16"/>
        </w:rPr>
        <w:t>}</w:t>
      </w:r>
    </w:p>
    <w:p>
      <w:pPr>
        <w:pStyle w:val="Heading2"/>
      </w:pPr>
      <w:r>
        <w:rPr>
          <w:color w:val="2E5E8C"/>
          <w:sz w:val="24"/>
        </w:rPr>
        <w:t>lab09-reflection-annotations/Employee.java  [NEW]</w:t>
      </w:r>
    </w:p>
    <w:p>
      <w:pPr>
        <w:spacing w:before="80" w:after="0"/>
      </w:pPr>
      <w:r>
        <w:rPr>
          <w:rFonts w:ascii="Consolas" w:hAnsi="Consolas"/>
          <w:color w:val="909090"/>
          <w:sz w:val="15"/>
        </w:rPr>
        <w:t>@@ -0,0 +1,20 @@</w:t>
      </w:r>
    </w:p>
    <w:p>
      <w:pPr>
        <w:spacing w:before="40" w:after="120" w:line="240" w:lineRule="auto"/>
        <w:ind w:left="113"/>
        <w:shd w:val="clear" w:color="auto" w:fill="F4F4F4"/>
      </w:pPr>
      <w:r>
        <w:rPr>
          <w:rFonts w:ascii="Consolas" w:hAnsi="Consolas"/>
          <w:sz w:val="16"/>
        </w:rPr>
        <w:t>public class Employee {</w:t>
        <w:br/>
      </w:r>
      <w:r>
        <w:rPr>
          <w:rFonts w:ascii="Consolas" w:hAnsi="Consolas"/>
          <w:sz w:val="16"/>
        </w:rPr>
        <w:t xml:space="preserve"> </w:t>
        <w:br/>
      </w:r>
      <w:r>
        <w:rPr>
          <w:rFonts w:ascii="Consolas" w:hAnsi="Consolas"/>
          <w:sz w:val="16"/>
        </w:rPr>
        <w:t xml:space="preserve">    @Column(name = "emp_name")</w:t>
        <w:br/>
      </w:r>
      <w:r>
        <w:rPr>
          <w:rFonts w:ascii="Consolas" w:hAnsi="Consolas"/>
          <w:sz w:val="16"/>
        </w:rPr>
        <w:t xml:space="preserve">    private String name;</w:t>
        <w:br/>
      </w:r>
      <w:r>
        <w:rPr>
          <w:rFonts w:ascii="Consolas" w:hAnsi="Consolas"/>
          <w:sz w:val="16"/>
        </w:rPr>
        <w:t xml:space="preserve"> </w:t>
        <w:br/>
      </w:r>
      <w:r>
        <w:rPr>
          <w:rFonts w:ascii="Consolas" w:hAnsi="Consolas"/>
          <w:sz w:val="16"/>
        </w:rPr>
        <w:t xml:space="preserve">    @Column(name = "dept")</w:t>
        <w:br/>
      </w:r>
      <w:r>
        <w:rPr>
          <w:rFonts w:ascii="Consolas" w:hAnsi="Consolas"/>
          <w:sz w:val="16"/>
        </w:rPr>
        <w:t xml:space="preserve">    private String department;</w:t>
        <w:br/>
      </w:r>
      <w:r>
        <w:rPr>
          <w:rFonts w:ascii="Consolas" w:hAnsi="Consolas"/>
          <w:sz w:val="16"/>
        </w:rPr>
        <w:t xml:space="preserve"> </w:t>
        <w:br/>
      </w:r>
      <w:r>
        <w:rPr>
          <w:rFonts w:ascii="Consolas" w:hAnsi="Consolas"/>
          <w:sz w:val="16"/>
        </w:rPr>
        <w:t xml:space="preserve">    @Column(name = "salary")</w:t>
        <w:br/>
      </w:r>
      <w:r>
        <w:rPr>
          <w:rFonts w:ascii="Consolas" w:hAnsi="Consolas"/>
          <w:sz w:val="16"/>
        </w:rPr>
        <w:t xml:space="preserve">    private long salary;</w:t>
        <w:br/>
      </w:r>
      <w:r>
        <w:rPr>
          <w:rFonts w:ascii="Consolas" w:hAnsi="Consolas"/>
          <w:sz w:val="16"/>
        </w:rPr>
        <w:t xml:space="preserve"> </w:t>
        <w:br/>
      </w:r>
      <w:r>
        <w:rPr>
          <w:rFonts w:ascii="Consolas" w:hAnsi="Consolas"/>
          <w:sz w:val="16"/>
        </w:rPr>
        <w:t xml:space="preserve">    @Column(name = "grade")</w:t>
        <w:br/>
      </w:r>
      <w:r>
        <w:rPr>
          <w:rFonts w:ascii="Consolas" w:hAnsi="Consolas"/>
          <w:sz w:val="16"/>
        </w:rPr>
        <w:t xml:space="preserve">    private String grade;</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String toString() {</w:t>
        <w:br/>
      </w:r>
      <w:r>
        <w:rPr>
          <w:rFonts w:ascii="Consolas" w:hAnsi="Consolas"/>
          <w:sz w:val="16"/>
        </w:rPr>
        <w:t xml:space="preserve">        return "Employee [name=" + name + ", department=" + department</w:t>
        <w:br/>
      </w:r>
      <w:r>
        <w:rPr>
          <w:rFonts w:ascii="Consolas" w:hAnsi="Consolas"/>
          <w:sz w:val="16"/>
        </w:rPr>
        <w:t xml:space="preserve">                + ", salary=" + salary + ", grade=" + grade + "]";</w:t>
        <w:br/>
      </w:r>
      <w:r>
        <w:rPr>
          <w:rFonts w:ascii="Consolas" w:hAnsi="Consolas"/>
          <w:sz w:val="16"/>
        </w:rPr>
        <w:t xml:space="preserve">    }</w:t>
        <w:br/>
      </w:r>
      <w:r>
        <w:rPr>
          <w:rFonts w:ascii="Consolas" w:hAnsi="Consolas"/>
          <w:sz w:val="16"/>
        </w:rPr>
        <w:t>}</w:t>
      </w:r>
    </w:p>
    <w:p>
      <w:pPr>
        <w:pStyle w:val="Heading2"/>
      </w:pPr>
      <w:r>
        <w:rPr>
          <w:color w:val="2E5E8C"/>
          <w:sz w:val="24"/>
        </w:rPr>
        <w:t>lab09-reflection-annotations/FormValidator.java  [NEW]</w:t>
      </w:r>
    </w:p>
    <w:p>
      <w:pPr>
        <w:spacing w:before="80" w:after="0"/>
      </w:pPr>
      <w:r>
        <w:rPr>
          <w:rFonts w:ascii="Consolas" w:hAnsi="Consolas"/>
          <w:color w:val="909090"/>
          <w:sz w:val="15"/>
        </w:rPr>
        <w:t>@@ -0,0 +1,32 @@</w:t>
      </w:r>
    </w:p>
    <w:p>
      <w:pPr>
        <w:spacing w:before="40" w:after="120" w:line="240" w:lineRule="auto"/>
        <w:ind w:left="113"/>
        <w:shd w:val="clear" w:color="auto" w:fill="F4F4F4"/>
      </w:pPr>
      <w:r>
        <w:rPr>
          <w:rFonts w:ascii="Consolas" w:hAnsi="Consolas"/>
          <w:sz w:val="16"/>
        </w:rPr>
        <w:t>import java.lang.reflect.Field;</w:t>
        <w:br/>
      </w:r>
      <w:r>
        <w:rPr>
          <w:rFonts w:ascii="Consolas" w:hAnsi="Consolas"/>
          <w:sz w:val="16"/>
        </w:rPr>
        <w:t>import java.util.ArrayList;</w:t>
        <w:br/>
      </w:r>
      <w:r>
        <w:rPr>
          <w:rFonts w:ascii="Consolas" w:hAnsi="Consolas"/>
          <w:sz w:val="16"/>
        </w:rPr>
        <w:t>import java.util.List;</w:t>
        <w:br/>
      </w:r>
      <w:r>
        <w:rPr>
          <w:rFonts w:ascii="Consolas" w:hAnsi="Consolas"/>
          <w:sz w:val="16"/>
        </w:rPr>
        <w:t xml:space="preserve"> </w:t>
        <w:br/>
      </w:r>
      <w:r>
        <w:rPr>
          <w:rFonts w:ascii="Consolas" w:hAnsi="Consolas"/>
          <w:sz w:val="16"/>
        </w:rPr>
        <w:t>public class FormValidator {</w:t>
        <w:br/>
      </w:r>
      <w:r>
        <w:rPr>
          <w:rFonts w:ascii="Consolas" w:hAnsi="Consolas"/>
          <w:sz w:val="16"/>
        </w:rPr>
        <w:t xml:space="preserve"> </w:t>
        <w:br/>
      </w:r>
      <w:r>
        <w:rPr>
          <w:rFonts w:ascii="Consolas" w:hAnsi="Consolas"/>
          <w:sz w:val="16"/>
        </w:rPr>
        <w:t xml:space="preserve">    public static List&lt;String&gt; validate(Object form) {</w:t>
        <w:br/>
      </w:r>
      <w:r>
        <w:rPr>
          <w:rFonts w:ascii="Consolas" w:hAnsi="Consolas"/>
          <w:sz w:val="16"/>
        </w:rPr>
        <w:t xml:space="preserve">        List&lt;String&gt; errors = new ArrayList&lt;&gt;();</w:t>
        <w:br/>
      </w:r>
      <w:r>
        <w:rPr>
          <w:rFonts w:ascii="Consolas" w:hAnsi="Consolas"/>
          <w:sz w:val="16"/>
        </w:rPr>
        <w:t xml:space="preserve">        for (Field field : form.getClass().getDeclaredFields()) {</w:t>
        <w:br/>
      </w:r>
      <w:r>
        <w:rPr>
          <w:rFonts w:ascii="Consolas" w:hAnsi="Consolas"/>
          <w:sz w:val="16"/>
        </w:rPr>
        <w:t xml:space="preserve">            field.setAccessible(true);</w:t>
        <w:br/>
      </w:r>
      <w:r>
        <w:rPr>
          <w:rFonts w:ascii="Consolas" w:hAnsi="Consolas"/>
          <w:sz w:val="16"/>
        </w:rPr>
        <w:t xml:space="preserve">            Object value;</w:t>
        <w:br/>
      </w:r>
      <w:r>
        <w:rPr>
          <w:rFonts w:ascii="Consolas" w:hAnsi="Consolas"/>
          <w:sz w:val="16"/>
        </w:rPr>
        <w:t xml:space="preserve">            try {</w:t>
        <w:br/>
      </w:r>
      <w:r>
        <w:rPr>
          <w:rFonts w:ascii="Consolas" w:hAnsi="Consolas"/>
          <w:sz w:val="16"/>
        </w:rPr>
        <w:t xml:space="preserve">                value = field.get(form);</w:t>
        <w:br/>
      </w:r>
      <w:r>
        <w:rPr>
          <w:rFonts w:ascii="Consolas" w:hAnsi="Consolas"/>
          <w:sz w:val="16"/>
        </w:rPr>
        <w:t xml:space="preserve">            } catch (IllegalAccessException e) {</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String text = value == null ? "" : value.toString();</w:t>
        <w:br/>
      </w:r>
      <w:r>
        <w:rPr>
          <w:rFonts w:ascii="Consolas" w:hAnsi="Consolas"/>
          <w:sz w:val="16"/>
        </w:rPr>
        <w:t xml:space="preserve"> </w:t>
        <w:br/>
      </w:r>
      <w:r>
        <w:rPr>
          <w:rFonts w:ascii="Consolas" w:hAnsi="Consolas"/>
          <w:sz w:val="16"/>
        </w:rPr>
        <w:t xml:space="preserve">            NotBlank notBlank = field.getAnnotation(NotBlank.class);</w:t>
        <w:br/>
      </w:r>
      <w:r>
        <w:rPr>
          <w:rFonts w:ascii="Consolas" w:hAnsi="Consolas"/>
          <w:sz w:val="16"/>
        </w:rPr>
        <w:t xml:space="preserve">            if (notBlank != null &amp;&amp; text.isBlank()) {</w:t>
        <w:br/>
      </w:r>
      <w:r>
        <w:rPr>
          <w:rFonts w:ascii="Consolas" w:hAnsi="Consolas"/>
          <w:sz w:val="16"/>
        </w:rPr>
        <w:t xml:space="preserve">                errors.add(field.getName() + " must not be blank");</w:t>
        <w:br/>
      </w:r>
      <w:r>
        <w:rPr>
          <w:rFonts w:ascii="Consolas" w:hAnsi="Consolas"/>
          <w:sz w:val="16"/>
        </w:rPr>
        <w:t xml:space="preserve">            }</w:t>
        <w:br/>
      </w:r>
      <w:r>
        <w:rPr>
          <w:rFonts w:ascii="Consolas" w:hAnsi="Consolas"/>
          <w:sz w:val="16"/>
        </w:rPr>
        <w:t xml:space="preserve"> </w:t>
        <w:br/>
      </w:r>
      <w:r>
        <w:rPr>
          <w:rFonts w:ascii="Consolas" w:hAnsi="Consolas"/>
          <w:sz w:val="16"/>
        </w:rPr>
        <w:t xml:space="preserve">            MaxLength maxLength = field.getAnnotation(MaxLength.class);</w:t>
        <w:br/>
      </w:r>
      <w:r>
        <w:rPr>
          <w:rFonts w:ascii="Consolas" w:hAnsi="Consolas"/>
          <w:sz w:val="16"/>
        </w:rPr>
        <w:t xml:space="preserve">            if (maxLength != null &amp;&amp; text.length() &gt; maxLength.value()) {</w:t>
        <w:br/>
      </w:r>
      <w:r>
        <w:rPr>
          <w:rFonts w:ascii="Consolas" w:hAnsi="Consolas"/>
          <w:sz w:val="16"/>
        </w:rPr>
        <w:t xml:space="preserve">                errors.add(field.getName() + " must be at most " + maxLength.value()</w:t>
        <w:br/>
      </w:r>
      <w:r>
        <w:rPr>
          <w:rFonts w:ascii="Consolas" w:hAnsi="Consolas"/>
          <w:sz w:val="16"/>
        </w:rPr>
        <w:t xml:space="preserve">                        + " characters (was " + text.length() + ")");</w:t>
        <w:br/>
      </w:r>
      <w:r>
        <w:rPr>
          <w:rFonts w:ascii="Consolas" w:hAnsi="Consolas"/>
          <w:sz w:val="16"/>
        </w:rPr>
        <w:t xml:space="preserve">            }</w:t>
        <w:br/>
      </w:r>
      <w:r>
        <w:rPr>
          <w:rFonts w:ascii="Consolas" w:hAnsi="Consolas"/>
          <w:sz w:val="16"/>
        </w:rPr>
        <w:t xml:space="preserve">        }</w:t>
        <w:br/>
      </w:r>
      <w:r>
        <w:rPr>
          <w:rFonts w:ascii="Consolas" w:hAnsi="Consolas"/>
          <w:sz w:val="16"/>
        </w:rPr>
        <w:t xml:space="preserve">        return errors;</w:t>
        <w:br/>
      </w:r>
      <w:r>
        <w:rPr>
          <w:rFonts w:ascii="Consolas" w:hAnsi="Consolas"/>
          <w:sz w:val="16"/>
        </w:rPr>
        <w:t xml:space="preserve">    }</w:t>
        <w:br/>
      </w:r>
      <w:r>
        <w:rPr>
          <w:rFonts w:ascii="Consolas" w:hAnsi="Consolas"/>
          <w:sz w:val="16"/>
        </w:rPr>
        <w:t>}</w:t>
      </w:r>
    </w:p>
    <w:p>
      <w:pPr>
        <w:pStyle w:val="Heading2"/>
      </w:pPr>
      <w:r>
        <w:rPr>
          <w:color w:val="2E5E8C"/>
          <w:sz w:val="24"/>
        </w:rPr>
        <w:t>lab09-reflection-annotations/FormValidatorMain.java  [NEW]</w:t>
      </w:r>
    </w:p>
    <w:p>
      <w:pPr>
        <w:spacing w:before="80" w:after="0"/>
      </w:pPr>
      <w:r>
        <w:rPr>
          <w:rFonts w:ascii="Consolas" w:hAnsi="Consolas"/>
          <w:color w:val="909090"/>
          <w:sz w:val="15"/>
        </w:rPr>
        <w:t>@@ -0,0 +1,11 @@</w:t>
      </w:r>
    </w:p>
    <w:p>
      <w:pPr>
        <w:spacing w:before="40" w:after="120" w:line="240" w:lineRule="auto"/>
        <w:ind w:left="113"/>
        <w:shd w:val="clear" w:color="auto" w:fill="F4F4F4"/>
      </w:pPr>
      <w:r>
        <w:rPr>
          <w:rFonts w:ascii="Consolas" w:hAnsi="Consolas"/>
          <w:sz w:val="16"/>
        </w:rPr>
        <w:t>public class FormValidatorMain {</w:t>
        <w:br/>
      </w:r>
      <w:r>
        <w:rPr>
          <w:rFonts w:ascii="Consolas" w:hAnsi="Consolas"/>
          <w:sz w:val="16"/>
        </w:rPr>
        <w:t xml:space="preserve"> </w:t>
        <w:br/>
      </w:r>
      <w:r>
        <w:rPr>
          <w:rFonts w:ascii="Consolas" w:hAnsi="Consolas"/>
          <w:sz w:val="16"/>
        </w:rPr>
        <w:t xml:space="preserve">    public static void main(String[] args) {</w:t>
        <w:br/>
      </w:r>
      <w:r>
        <w:rPr>
          <w:rFonts w:ascii="Consolas" w:hAnsi="Consolas"/>
          <w:sz w:val="16"/>
        </w:rPr>
        <w:t xml:space="preserve">        SignupForm validForm = new SignupForm("Aman Verma", "aman.verma@minibank.com", "aman.v");</w:t>
        <w:br/>
      </w:r>
      <w:r>
        <w:rPr>
          <w:rFonts w:ascii="Consolas" w:hAnsi="Consolas"/>
          <w:sz w:val="16"/>
        </w:rPr>
        <w:t xml:space="preserve">        SignupForm invalidForm = new SignupForm("   ",</w:t>
        <w:br/>
      </w:r>
      <w:r>
        <w:rPr>
          <w:rFonts w:ascii="Consolas" w:hAnsi="Consolas"/>
          <w:sz w:val="16"/>
        </w:rPr>
        <w:t xml:space="preserve">                "long.email.address@institutional-mail.example.com", "verylongusername123");</w:t>
        <w:br/>
      </w:r>
      <w:r>
        <w:rPr>
          <w:rFonts w:ascii="Consolas" w:hAnsi="Consolas"/>
          <w:sz w:val="16"/>
        </w:rPr>
        <w:t xml:space="preserve"> </w:t>
        <w:br/>
      </w:r>
      <w:r>
        <w:rPr>
          <w:rFonts w:ascii="Consolas" w:hAnsi="Consolas"/>
          <w:sz w:val="16"/>
        </w:rPr>
        <w:t xml:space="preserve">        System.out.println("Valid form errors   : " + FormValidator.validate(validForm));</w:t>
        <w:br/>
      </w:r>
      <w:r>
        <w:rPr>
          <w:rFonts w:ascii="Consolas" w:hAnsi="Consolas"/>
          <w:sz w:val="16"/>
        </w:rPr>
        <w:t xml:space="preserve">        System.out.println("Invalid form errors : " + FormValidator.validate(invalidForm));</w:t>
        <w:br/>
      </w:r>
      <w:r>
        <w:rPr>
          <w:rFonts w:ascii="Consolas" w:hAnsi="Consolas"/>
          <w:sz w:val="16"/>
        </w:rPr>
        <w:t xml:space="preserve">    }</w:t>
        <w:br/>
      </w:r>
      <w:r>
        <w:rPr>
          <w:rFonts w:ascii="Consolas" w:hAnsi="Consolas"/>
          <w:sz w:val="16"/>
        </w:rPr>
        <w:t>}</w:t>
      </w:r>
    </w:p>
    <w:p>
      <w:pPr>
        <w:pStyle w:val="Heading2"/>
      </w:pPr>
      <w:r>
        <w:rPr>
          <w:color w:val="2E5E8C"/>
          <w:sz w:val="24"/>
        </w:rPr>
        <w:t>lab09-reflection-annotations/MaxLength.java  [NEW]</w:t>
      </w:r>
    </w:p>
    <w:p>
      <w:pPr>
        <w:spacing w:before="80" w:after="0"/>
      </w:pPr>
      <w:r>
        <w:rPr>
          <w:rFonts w:ascii="Consolas" w:hAnsi="Consolas"/>
          <w:color w:val="909090"/>
          <w:sz w:val="15"/>
        </w:rPr>
        <w:t>@@ -0,0 +1,11 @@</w:t>
      </w:r>
    </w:p>
    <w:p>
      <w:pPr>
        <w:spacing w:before="40" w:after="120" w:line="240" w:lineRule="auto"/>
        <w:ind w:left="113"/>
        <w:shd w:val="clear" w:color="auto" w:fill="F4F4F4"/>
      </w:pP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MaxLength {</w:t>
        <w:br/>
      </w:r>
      <w:r>
        <w:rPr>
          <w:rFonts w:ascii="Consolas" w:hAnsi="Consolas"/>
          <w:sz w:val="16"/>
        </w:rPr>
        <w:t xml:space="preserve"> </w:t>
        <w:br/>
      </w:r>
      <w:r>
        <w:rPr>
          <w:rFonts w:ascii="Consolas" w:hAnsi="Consolas"/>
          <w:sz w:val="16"/>
        </w:rPr>
        <w:t xml:space="preserve">    int value();</w:t>
        <w:br/>
      </w:r>
      <w:r>
        <w:rPr>
          <w:rFonts w:ascii="Consolas" w:hAnsi="Consolas"/>
          <w:sz w:val="16"/>
        </w:rPr>
        <w:t>}</w:t>
      </w:r>
    </w:p>
    <w:p>
      <w:pPr>
        <w:pStyle w:val="Heading2"/>
      </w:pPr>
      <w:r>
        <w:rPr>
          <w:color w:val="2E5E8C"/>
          <w:sz w:val="24"/>
        </w:rPr>
        <w:t>lab09-reflection-annotations/MiniTestRunner.java  [NEW]</w:t>
      </w:r>
    </w:p>
    <w:p>
      <w:pPr>
        <w:spacing w:before="80" w:after="0"/>
      </w:pPr>
      <w:r>
        <w:rPr>
          <w:rFonts w:ascii="Consolas" w:hAnsi="Consolas"/>
          <w:color w:val="909090"/>
          <w:sz w:val="15"/>
        </w:rPr>
        <w:t>@@ -0,0 +1,26 @@</w:t>
      </w:r>
    </w:p>
    <w:p>
      <w:pPr>
        <w:spacing w:before="40" w:after="120" w:line="240" w:lineRule="auto"/>
        <w:ind w:left="113"/>
        <w:shd w:val="clear" w:color="auto" w:fill="F4F4F4"/>
      </w:pPr>
      <w:r>
        <w:rPr>
          <w:rFonts w:ascii="Consolas" w:hAnsi="Consolas"/>
          <w:sz w:val="16"/>
        </w:rPr>
        <w:t>import java.lang.reflect.Method;</w:t>
        <w:br/>
      </w:r>
      <w:r>
        <w:rPr>
          <w:rFonts w:ascii="Consolas" w:hAnsi="Consolas"/>
          <w:sz w:val="16"/>
        </w:rPr>
        <w:t xml:space="preserve"> </w:t>
        <w:br/>
      </w:r>
      <w:r>
        <w:rPr>
          <w:rFonts w:ascii="Consolas" w:hAnsi="Consolas"/>
          <w:sz w:val="16"/>
        </w:rPr>
        <w:t>public class MiniTestRunner {</w:t>
        <w:br/>
      </w:r>
      <w:r>
        <w:rPr>
          <w:rFonts w:ascii="Consolas" w:hAnsi="Consolas"/>
          <w:sz w:val="16"/>
        </w:rPr>
        <w:t xml:space="preserve"> </w:t>
        <w:br/>
      </w:r>
      <w:r>
        <w:rPr>
          <w:rFonts w:ascii="Consolas" w:hAnsi="Consolas"/>
          <w:sz w:val="16"/>
        </w:rPr>
        <w:t xml:space="preserve">    public static void main(String[] args) throws Exception {</w:t>
        <w:br/>
      </w:r>
      <w:r>
        <w:rPr>
          <w:rFonts w:ascii="Consolas" w:hAnsi="Consolas"/>
          <w:sz w:val="16"/>
        </w:rPr>
        <w:t xml:space="preserve">        CalculatorTest test = new CalculatorTest();</w:t>
        <w:br/>
      </w:r>
      <w:r>
        <w:rPr>
          <w:rFonts w:ascii="Consolas" w:hAnsi="Consolas"/>
          <w:sz w:val="16"/>
        </w:rPr>
        <w:t xml:space="preserve">        int ran = 0;</w:t>
        <w:br/>
      </w:r>
      <w:r>
        <w:rPr>
          <w:rFonts w:ascii="Consolas" w:hAnsi="Consolas"/>
          <w:sz w:val="16"/>
        </w:rPr>
        <w:t xml:space="preserve">        int passed = 0;</w:t>
        <w:br/>
      </w:r>
      <w:r>
        <w:rPr>
          <w:rFonts w:ascii="Consolas" w:hAnsi="Consolas"/>
          <w:sz w:val="16"/>
        </w:rPr>
        <w:t xml:space="preserve"> </w:t>
        <w:br/>
      </w:r>
      <w:r>
        <w:rPr>
          <w:rFonts w:ascii="Consolas" w:hAnsi="Consolas"/>
          <w:sz w:val="16"/>
        </w:rPr>
        <w:t xml:space="preserve">        for (Method m : CalculatorTest.class.getDeclaredMethods()) {</w:t>
        <w:br/>
      </w:r>
      <w:r>
        <w:rPr>
          <w:rFonts w:ascii="Consolas" w:hAnsi="Consolas"/>
          <w:sz w:val="16"/>
        </w:rPr>
        <w:t xml:space="preserve">            if (m.isAnnotationPresent(Run.class)) {</w:t>
        <w:br/>
      </w:r>
      <w:r>
        <w:rPr>
          <w:rFonts w:ascii="Consolas" w:hAnsi="Consolas"/>
          <w:sz w:val="16"/>
        </w:rPr>
        <w:t xml:space="preserve">                ran++;</w:t>
        <w:br/>
      </w:r>
      <w:r>
        <w:rPr>
          <w:rFonts w:ascii="Consolas" w:hAnsi="Consolas"/>
          <w:sz w:val="16"/>
        </w:rPr>
        <w:t xml:space="preserve">                try {</w:t>
        <w:br/>
      </w:r>
      <w:r>
        <w:rPr>
          <w:rFonts w:ascii="Consolas" w:hAnsi="Consolas"/>
          <w:sz w:val="16"/>
        </w:rPr>
        <w:t xml:space="preserve">                    m.setAccessible(true);</w:t>
        <w:br/>
      </w:r>
      <w:r>
        <w:rPr>
          <w:rFonts w:ascii="Consolas" w:hAnsi="Consolas"/>
          <w:sz w:val="16"/>
        </w:rPr>
        <w:t xml:space="preserve">                    m.invoke(test);</w:t>
        <w:br/>
      </w:r>
      <w:r>
        <w:rPr>
          <w:rFonts w:ascii="Consolas" w:hAnsi="Consolas"/>
          <w:sz w:val="16"/>
        </w:rPr>
        <w:t xml:space="preserve">                    System.out.println("PASS " + m.getName());</w:t>
        <w:br/>
      </w:r>
      <w:r>
        <w:rPr>
          <w:rFonts w:ascii="Consolas" w:hAnsi="Consolas"/>
          <w:sz w:val="16"/>
        </w:rPr>
        <w:t xml:space="preserve">                    passed++;</w:t>
        <w:br/>
      </w:r>
      <w:r>
        <w:rPr>
          <w:rFonts w:ascii="Consolas" w:hAnsi="Consolas"/>
          <w:sz w:val="16"/>
        </w:rPr>
        <w:t xml:space="preserve">                } catch (Exception e) {</w:t>
        <w:br/>
      </w:r>
      <w:r>
        <w:rPr>
          <w:rFonts w:ascii="Consolas" w:hAnsi="Consolas"/>
          <w:sz w:val="16"/>
        </w:rPr>
        <w:t xml:space="preserve">                    System.out.println("FAIL " + m.getName() + " -&gt; " + e.getCause());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System.out.println("Total @Run methods ran: " + ran + ", passed: " + passed);</w:t>
        <w:br/>
      </w:r>
      <w:r>
        <w:rPr>
          <w:rFonts w:ascii="Consolas" w:hAnsi="Consolas"/>
          <w:sz w:val="16"/>
        </w:rPr>
        <w:t xml:space="preserve">    }</w:t>
        <w:br/>
      </w:r>
      <w:r>
        <w:rPr>
          <w:rFonts w:ascii="Consolas" w:hAnsi="Consolas"/>
          <w:sz w:val="16"/>
        </w:rPr>
        <w:t>}</w:t>
      </w:r>
    </w:p>
    <w:p>
      <w:pPr>
        <w:pStyle w:val="Heading2"/>
      </w:pPr>
      <w:r>
        <w:rPr>
          <w:color w:val="2E5E8C"/>
          <w:sz w:val="24"/>
        </w:rPr>
        <w:t>lab09-reflection-annotations/NotBlank.java  [NEW]</w:t>
      </w:r>
    </w:p>
    <w:p>
      <w:pPr>
        <w:spacing w:before="80" w:after="0"/>
      </w:pPr>
      <w:r>
        <w:rPr>
          <w:rFonts w:ascii="Consolas" w:hAnsi="Consolas"/>
          <w:color w:val="909090"/>
          <w:sz w:val="15"/>
        </w:rPr>
        <w:t>@@ -0,0 +1,9 @@</w:t>
      </w:r>
    </w:p>
    <w:p>
      <w:pPr>
        <w:spacing w:before="40" w:after="120" w:line="240" w:lineRule="auto"/>
        <w:ind w:left="113"/>
        <w:shd w:val="clear" w:color="auto" w:fill="F4F4F4"/>
      </w:pP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NotBlank {</w:t>
        <w:br/>
      </w:r>
      <w:r>
        <w:rPr>
          <w:rFonts w:ascii="Consolas" w:hAnsi="Consolas"/>
          <w:sz w:val="16"/>
        </w:rPr>
        <w:t>}</w:t>
      </w:r>
    </w:p>
    <w:p>
      <w:pPr>
        <w:pStyle w:val="Heading2"/>
      </w:pPr>
      <w:r>
        <w:rPr>
          <w:color w:val="2E5E8C"/>
          <w:sz w:val="24"/>
        </w:rPr>
        <w:t>lab09-reflection-annotations/RowMapper.java  [NEW]</w:t>
      </w:r>
    </w:p>
    <w:p>
      <w:pPr>
        <w:spacing w:before="80" w:after="0"/>
      </w:pPr>
      <w:r>
        <w:rPr>
          <w:rFonts w:ascii="Consolas" w:hAnsi="Consolas"/>
          <w:color w:val="909090"/>
          <w:sz w:val="15"/>
        </w:rPr>
        <w:t>@@ -0,0 +1,52 @@</w:t>
      </w:r>
    </w:p>
    <w:p>
      <w:pPr>
        <w:spacing w:before="40" w:after="120" w:line="240" w:lineRule="auto"/>
        <w:ind w:left="113"/>
        <w:shd w:val="clear" w:color="auto" w:fill="F4F4F4"/>
      </w:pPr>
      <w:r>
        <w:rPr>
          <w:rFonts w:ascii="Consolas" w:hAnsi="Consolas"/>
          <w:sz w:val="16"/>
        </w:rPr>
        <w:t>import java.lang.reflect.Field;</w:t>
        <w:br/>
      </w:r>
      <w:r>
        <w:rPr>
          <w:rFonts w:ascii="Consolas" w:hAnsi="Consolas"/>
          <w:sz w:val="16"/>
        </w:rPr>
        <w:t>import java.util.ArrayList;</w:t>
        <w:br/>
      </w:r>
      <w:r>
        <w:rPr>
          <w:rFonts w:ascii="Consolas" w:hAnsi="Consolas"/>
          <w:sz w:val="16"/>
        </w:rPr>
        <w:t>import java.util.List;</w:t>
        <w:br/>
      </w:r>
      <w:r>
        <w:rPr>
          <w:rFonts w:ascii="Consolas" w:hAnsi="Consolas"/>
          <w:sz w:val="16"/>
        </w:rPr>
        <w:t xml:space="preserve"> </w:t>
        <w:br/>
      </w:r>
      <w:r>
        <w:rPr>
          <w:rFonts w:ascii="Consolas" w:hAnsi="Consolas"/>
          <w:sz w:val="16"/>
        </w:rPr>
        <w:t>public class RowMapper {</w:t>
        <w:br/>
      </w:r>
      <w:r>
        <w:rPr>
          <w:rFonts w:ascii="Consolas" w:hAnsi="Consolas"/>
          <w:sz w:val="16"/>
        </w:rPr>
        <w:t xml:space="preserve"> </w:t>
        <w:br/>
      </w:r>
      <w:r>
        <w:rPr>
          <w:rFonts w:ascii="Consolas" w:hAnsi="Consolas"/>
          <w:sz w:val="16"/>
        </w:rPr>
        <w:t xml:space="preserve">    public static List&lt;String&gt; populate(Object target, String[] header, String[] data) {</w:t>
        <w:br/>
      </w:r>
      <w:r>
        <w:rPr>
          <w:rFonts w:ascii="Consolas" w:hAnsi="Consolas"/>
          <w:sz w:val="16"/>
        </w:rPr>
        <w:t xml:space="preserve">        List&lt;String&gt; warnings = new ArrayList&lt;&gt;();</w:t>
        <w:br/>
      </w:r>
      <w:r>
        <w:rPr>
          <w:rFonts w:ascii="Consolas" w:hAnsi="Consolas"/>
          <w:sz w:val="16"/>
        </w:rPr>
        <w:t xml:space="preserve"> </w:t>
        <w:br/>
      </w:r>
      <w:r>
        <w:rPr>
          <w:rFonts w:ascii="Consolas" w:hAnsi="Consolas"/>
          <w:sz w:val="16"/>
        </w:rPr>
        <w:t xml:space="preserve">        for (Field field : target.getClass().getDeclaredFields()) {</w:t>
        <w:br/>
      </w:r>
      <w:r>
        <w:rPr>
          <w:rFonts w:ascii="Consolas" w:hAnsi="Consolas"/>
          <w:sz w:val="16"/>
        </w:rPr>
        <w:t xml:space="preserve">            Column column = field.getAnnotation(Column.class);</w:t>
        <w:br/>
      </w:r>
      <w:r>
        <w:rPr>
          <w:rFonts w:ascii="Consolas" w:hAnsi="Consolas"/>
          <w:sz w:val="16"/>
        </w:rPr>
        <w:t xml:space="preserve">            if (column == null) {</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w:t>
        <w:br/>
      </w:r>
      <w:r>
        <w:rPr>
          <w:rFonts w:ascii="Consolas" w:hAnsi="Consolas"/>
          <w:sz w:val="16"/>
        </w:rPr>
        <w:t xml:space="preserve">            int index = -1;</w:t>
        <w:br/>
      </w:r>
      <w:r>
        <w:rPr>
          <w:rFonts w:ascii="Consolas" w:hAnsi="Consolas"/>
          <w:sz w:val="16"/>
        </w:rPr>
        <w:t xml:space="preserve">            for (int i = 0; i &lt; header.length; i++) {</w:t>
        <w:br/>
      </w:r>
      <w:r>
        <w:rPr>
          <w:rFonts w:ascii="Consolas" w:hAnsi="Consolas"/>
          <w:sz w:val="16"/>
        </w:rPr>
        <w:t xml:space="preserve">                if (header[i].equalsIgnoreCase(column.name())) {</w:t>
        <w:br/>
      </w:r>
      <w:r>
        <w:rPr>
          <w:rFonts w:ascii="Consolas" w:hAnsi="Consolas"/>
          <w:sz w:val="16"/>
        </w:rPr>
        <w:t xml:space="preserve">                    index = i;</w:t>
        <w:br/>
      </w:r>
      <w:r>
        <w:rPr>
          <w:rFonts w:ascii="Consolas" w:hAnsi="Consolas"/>
          <w:sz w:val="16"/>
        </w:rPr>
        <w:t xml:space="preserve">                    break;</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if (index == -1) {</w:t>
        <w:br/>
      </w:r>
      <w:r>
        <w:rPr>
          <w:rFonts w:ascii="Consolas" w:hAnsi="Consolas"/>
          <w:sz w:val="16"/>
        </w:rPr>
        <w:t xml:space="preserve">                warnings.add("missing column '" + column.name() + "' for field "</w:t>
        <w:br/>
      </w:r>
      <w:r>
        <w:rPr>
          <w:rFonts w:ascii="Consolas" w:hAnsi="Consolas"/>
          <w:sz w:val="16"/>
        </w:rPr>
        <w:t xml:space="preserve">                        + field.getName() + " -&gt; left as default");</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w:t>
        <w:br/>
      </w:r>
      <w:r>
        <w:rPr>
          <w:rFonts w:ascii="Consolas" w:hAnsi="Consolas"/>
          <w:sz w:val="16"/>
        </w:rPr>
        <w:t xml:space="preserve">            if (index &gt;= data.length) {</w:t>
        <w:br/>
      </w:r>
      <w:r>
        <w:rPr>
          <w:rFonts w:ascii="Consolas" w:hAnsi="Consolas"/>
          <w:sz w:val="16"/>
        </w:rPr>
        <w:t xml:space="preserve">                warnings.add("row too short for column '" + column.name()</w:t>
        <w:br/>
      </w:r>
      <w:r>
        <w:rPr>
          <w:rFonts w:ascii="Consolas" w:hAnsi="Consolas"/>
          <w:sz w:val="16"/>
        </w:rPr>
        <w:t xml:space="preserve">                        + "' -&gt; left as default");</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w:t>
        <w:br/>
      </w:r>
      <w:r>
        <w:rPr>
          <w:rFonts w:ascii="Consolas" w:hAnsi="Consolas"/>
          <w:sz w:val="16"/>
        </w:rPr>
        <w:t xml:space="preserve">            String value = data[index];</w:t>
        <w:br/>
      </w:r>
      <w:r>
        <w:rPr>
          <w:rFonts w:ascii="Consolas" w:hAnsi="Consolas"/>
          <w:sz w:val="16"/>
        </w:rPr>
        <w:t xml:space="preserve">            field.setAccessible(true);</w:t>
        <w:br/>
      </w:r>
      <w:r>
        <w:rPr>
          <w:rFonts w:ascii="Consolas" w:hAnsi="Consolas"/>
          <w:sz w:val="16"/>
        </w:rPr>
        <w:t xml:space="preserve">            try {</w:t>
        <w:br/>
      </w:r>
      <w:r>
        <w:rPr>
          <w:rFonts w:ascii="Consolas" w:hAnsi="Consolas"/>
          <w:sz w:val="16"/>
        </w:rPr>
        <w:t xml:space="preserve">                if (field.getType() == long.class) {</w:t>
        <w:br/>
      </w:r>
      <w:r>
        <w:rPr>
          <w:rFonts w:ascii="Consolas" w:hAnsi="Consolas"/>
          <w:sz w:val="16"/>
        </w:rPr>
        <w:t xml:space="preserve">                    field.setLong(target, Long.parseLong(value));</w:t>
        <w:br/>
      </w:r>
      <w:r>
        <w:rPr>
          <w:rFonts w:ascii="Consolas" w:hAnsi="Consolas"/>
          <w:sz w:val="16"/>
        </w:rPr>
        <w:t xml:space="preserve">                } else {</w:t>
        <w:br/>
      </w:r>
      <w:r>
        <w:rPr>
          <w:rFonts w:ascii="Consolas" w:hAnsi="Consolas"/>
          <w:sz w:val="16"/>
        </w:rPr>
        <w:t xml:space="preserve">                    field.set(target, value);</w:t>
        <w:br/>
      </w:r>
      <w:r>
        <w:rPr>
          <w:rFonts w:ascii="Consolas" w:hAnsi="Consolas"/>
          <w:sz w:val="16"/>
        </w:rPr>
        <w:t xml:space="preserve">                }</w:t>
        <w:br/>
      </w:r>
      <w:r>
        <w:rPr>
          <w:rFonts w:ascii="Consolas" w:hAnsi="Consolas"/>
          <w:sz w:val="16"/>
        </w:rPr>
        <w:t xml:space="preserve">            } catch (Exception e) {</w:t>
        <w:br/>
      </w:r>
      <w:r>
        <w:rPr>
          <w:rFonts w:ascii="Consolas" w:hAnsi="Consolas"/>
          <w:sz w:val="16"/>
        </w:rPr>
        <w:t xml:space="preserve">                warnings.add("cannot convert '" + value + "' for field " + field.getName()</w:t>
        <w:br/>
      </w:r>
      <w:r>
        <w:rPr>
          <w:rFonts w:ascii="Consolas" w:hAnsi="Consolas"/>
          <w:sz w:val="16"/>
        </w:rPr>
        <w:t xml:space="preserve">                        + " -&gt; left as default");</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return warnings;</w:t>
        <w:br/>
      </w:r>
      <w:r>
        <w:rPr>
          <w:rFonts w:ascii="Consolas" w:hAnsi="Consolas"/>
          <w:sz w:val="16"/>
        </w:rPr>
        <w:t xml:space="preserve">    }</w:t>
        <w:br/>
      </w:r>
      <w:r>
        <w:rPr>
          <w:rFonts w:ascii="Consolas" w:hAnsi="Consolas"/>
          <w:sz w:val="16"/>
        </w:rPr>
        <w:t>}</w:t>
      </w:r>
    </w:p>
    <w:p>
      <w:pPr>
        <w:pStyle w:val="Heading2"/>
      </w:pPr>
      <w:r>
        <w:rPr>
          <w:color w:val="2E5E8C"/>
          <w:sz w:val="24"/>
        </w:rPr>
        <w:t>lab09-reflection-annotations/RowMapperMain.java  [NEW]</w:t>
      </w:r>
    </w:p>
    <w:p>
      <w:pPr>
        <w:spacing w:before="80" w:after="0"/>
      </w:pPr>
      <w:r>
        <w:rPr>
          <w:rFonts w:ascii="Consolas" w:hAnsi="Consolas"/>
          <w:color w:val="909090"/>
          <w:sz w:val="15"/>
        </w:rPr>
        <w:t>@@ -0,0 +1,15 @@</w:t>
      </w:r>
    </w:p>
    <w:p>
      <w:pPr>
        <w:spacing w:before="40" w:after="120" w:line="240" w:lineRule="auto"/>
        <w:ind w:left="113"/>
        <w:shd w:val="clear" w:color="auto" w:fill="F4F4F4"/>
      </w:pPr>
      <w:r>
        <w:rPr>
          <w:rFonts w:ascii="Consolas" w:hAnsi="Consolas"/>
          <w:sz w:val="16"/>
        </w:rPr>
        <w:t>public class RowMapperMain {</w:t>
        <w:br/>
      </w:r>
      <w:r>
        <w:rPr>
          <w:rFonts w:ascii="Consolas" w:hAnsi="Consolas"/>
          <w:sz w:val="16"/>
        </w:rPr>
        <w:t xml:space="preserve"> </w:t>
        <w:br/>
      </w:r>
      <w:r>
        <w:rPr>
          <w:rFonts w:ascii="Consolas" w:hAnsi="Consolas"/>
          <w:sz w:val="16"/>
        </w:rPr>
        <w:t xml:space="preserve">    public static void main(String[] args) {</w:t>
        <w:br/>
      </w:r>
      <w:r>
        <w:rPr>
          <w:rFonts w:ascii="Consolas" w:hAnsi="Consolas"/>
          <w:sz w:val="16"/>
        </w:rPr>
        <w:t xml:space="preserve">        String[] header = { "emp_name", "dept", "salary" };</w:t>
        <w:br/>
      </w:r>
      <w:r>
        <w:rPr>
          <w:rFonts w:ascii="Consolas" w:hAnsi="Consolas"/>
          <w:sz w:val="16"/>
        </w:rPr>
        <w:t xml:space="preserve">        String[] row = { "Priya Nair", "Operations", "90000" };</w:t>
        <w:br/>
      </w:r>
      <w:r>
        <w:rPr>
          <w:rFonts w:ascii="Consolas" w:hAnsi="Consolas"/>
          <w:sz w:val="16"/>
        </w:rPr>
        <w:t xml:space="preserve"> </w:t>
        <w:br/>
      </w:r>
      <w:r>
        <w:rPr>
          <w:rFonts w:ascii="Consolas" w:hAnsi="Consolas"/>
          <w:sz w:val="16"/>
        </w:rPr>
        <w:t xml:space="preserve">        Employee employee = new Employee();</w:t>
        <w:br/>
      </w:r>
      <w:r>
        <w:rPr>
          <w:rFonts w:ascii="Consolas" w:hAnsi="Consolas"/>
          <w:sz w:val="16"/>
        </w:rPr>
        <w:t xml:space="preserve">        java.util.List&lt;String&gt; warnings = RowMapper.populate(employee, header, row);</w:t>
        <w:br/>
      </w:r>
      <w:r>
        <w:rPr>
          <w:rFonts w:ascii="Consolas" w:hAnsi="Consolas"/>
          <w:sz w:val="16"/>
        </w:rPr>
        <w:t xml:space="preserve"> </w:t>
        <w:br/>
      </w:r>
      <w:r>
        <w:rPr>
          <w:rFonts w:ascii="Consolas" w:hAnsi="Consolas"/>
          <w:sz w:val="16"/>
        </w:rPr>
        <w:t xml:space="preserve">        System.out.println("Mapped object : " + employee);</w:t>
        <w:br/>
      </w:r>
      <w:r>
        <w:rPr>
          <w:rFonts w:ascii="Consolas" w:hAnsi="Consolas"/>
          <w:sz w:val="16"/>
        </w:rPr>
        <w:t xml:space="preserve">        for (String warning : warnings) {</w:t>
        <w:br/>
      </w:r>
      <w:r>
        <w:rPr>
          <w:rFonts w:ascii="Consolas" w:hAnsi="Consolas"/>
          <w:sz w:val="16"/>
        </w:rPr>
        <w:t xml:space="preserve">            System.out.println("Warning       : " + warning);</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pPr>
      <w:r>
        <w:rPr>
          <w:color w:val="2E5E8C"/>
          <w:sz w:val="24"/>
        </w:rPr>
        <w:t>lab09-reflection-annotations/Run.java  [NEW]</w:t>
      </w:r>
    </w:p>
    <w:p>
      <w:pPr>
        <w:spacing w:before="80" w:after="0"/>
      </w:pPr>
      <w:r>
        <w:rPr>
          <w:rFonts w:ascii="Consolas" w:hAnsi="Consolas"/>
          <w:color w:val="909090"/>
          <w:sz w:val="15"/>
        </w:rPr>
        <w:t>@@ -0,0 +1,9 @@</w:t>
      </w:r>
    </w:p>
    <w:p>
      <w:pPr>
        <w:spacing w:before="40" w:after="120" w:line="240" w:lineRule="auto"/>
        <w:ind w:left="113"/>
        <w:shd w:val="clear" w:color="auto" w:fill="F4F4F4"/>
      </w:pP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@Target(ElementType.METHOD)</w:t>
        <w:br/>
      </w:r>
      <w:r>
        <w:rPr>
          <w:rFonts w:ascii="Consolas" w:hAnsi="Consolas"/>
          <w:sz w:val="16"/>
        </w:rPr>
        <w:t>public @interface Run {</w:t>
        <w:br/>
      </w:r>
      <w:r>
        <w:rPr>
          <w:rFonts w:ascii="Consolas" w:hAnsi="Consolas"/>
          <w:sz w:val="16"/>
        </w:rPr>
        <w:t>}</w:t>
      </w:r>
    </w:p>
    <w:p>
      <w:pPr>
        <w:pStyle w:val="Heading2"/>
      </w:pPr>
      <w:r>
        <w:rPr>
          <w:color w:val="2E5E8C"/>
          <w:sz w:val="24"/>
        </w:rPr>
        <w:t>lab09-reflection-annotations/SignupForm.java  [NEW]</w:t>
      </w:r>
    </w:p>
    <w:p>
      <w:pPr>
        <w:spacing w:before="80" w:after="0"/>
      </w:pPr>
      <w:r>
        <w:rPr>
          <w:rFonts w:ascii="Consolas" w:hAnsi="Consolas"/>
          <w:color w:val="909090"/>
          <w:sz w:val="15"/>
        </w:rPr>
        <w:t>@@ -0,0 +1,18 @@</w:t>
      </w:r>
    </w:p>
    <w:p>
      <w:pPr>
        <w:spacing w:before="40" w:after="120" w:line="240" w:lineRule="auto"/>
        <w:ind w:left="113"/>
        <w:shd w:val="clear" w:color="auto" w:fill="F4F4F4"/>
      </w:pPr>
      <w:r>
        <w:rPr>
          <w:rFonts w:ascii="Consolas" w:hAnsi="Consolas"/>
          <w:sz w:val="16"/>
        </w:rPr>
        <w:t>public class SignupForm {</w:t>
        <w:br/>
      </w:r>
      <w:r>
        <w:rPr>
          <w:rFonts w:ascii="Consolas" w:hAnsi="Consolas"/>
          <w:sz w:val="16"/>
        </w:rPr>
        <w:t xml:space="preserve"> </w:t>
        <w:br/>
      </w:r>
      <w:r>
        <w:rPr>
          <w:rFonts w:ascii="Consolas" w:hAnsi="Consolas"/>
          <w:sz w:val="16"/>
        </w:rPr>
        <w:t xml:space="preserve">    @NotBlank</w:t>
        <w:br/>
      </w:r>
      <w:r>
        <w:rPr>
          <w:rFonts w:ascii="Consolas" w:hAnsi="Consolas"/>
          <w:sz w:val="16"/>
        </w:rPr>
        <w:t xml:space="preserve">    private String name;</w:t>
        <w:br/>
      </w:r>
      <w:r>
        <w:rPr>
          <w:rFonts w:ascii="Consolas" w:hAnsi="Consolas"/>
          <w:sz w:val="16"/>
        </w:rPr>
        <w:t xml:space="preserve"> </w:t>
        <w:br/>
      </w:r>
      <w:r>
        <w:rPr>
          <w:rFonts w:ascii="Consolas" w:hAnsi="Consolas"/>
          <w:sz w:val="16"/>
        </w:rPr>
        <w:t xml:space="preserve">    @MaxLength(50)</w:t>
        <w:br/>
      </w:r>
      <w:r>
        <w:rPr>
          <w:rFonts w:ascii="Consolas" w:hAnsi="Consolas"/>
          <w:sz w:val="16"/>
        </w:rPr>
        <w:t xml:space="preserve">    private String email;</w:t>
        <w:br/>
      </w:r>
      <w:r>
        <w:rPr>
          <w:rFonts w:ascii="Consolas" w:hAnsi="Consolas"/>
          <w:sz w:val="16"/>
        </w:rPr>
        <w:t xml:space="preserve"> </w:t>
        <w:br/>
      </w:r>
      <w:r>
        <w:rPr>
          <w:rFonts w:ascii="Consolas" w:hAnsi="Consolas"/>
          <w:sz w:val="16"/>
        </w:rPr>
        <w:t xml:space="preserve">    @NotBlank</w:t>
        <w:br/>
      </w:r>
      <w:r>
        <w:rPr>
          <w:rFonts w:ascii="Consolas" w:hAnsi="Consolas"/>
          <w:sz w:val="16"/>
        </w:rPr>
        <w:t xml:space="preserve">    @MaxLength(10)</w:t>
        <w:br/>
      </w:r>
      <w:r>
        <w:rPr>
          <w:rFonts w:ascii="Consolas" w:hAnsi="Consolas"/>
          <w:sz w:val="16"/>
        </w:rPr>
        <w:t xml:space="preserve">    private String username;</w:t>
        <w:br/>
      </w:r>
      <w:r>
        <w:rPr>
          <w:rFonts w:ascii="Consolas" w:hAnsi="Consolas"/>
          <w:sz w:val="16"/>
        </w:rPr>
        <w:t xml:space="preserve"> </w:t>
        <w:br/>
      </w:r>
      <w:r>
        <w:rPr>
          <w:rFonts w:ascii="Consolas" w:hAnsi="Consolas"/>
          <w:sz w:val="16"/>
        </w:rPr>
        <w:t xml:space="preserve">    public SignupForm(String name, String email, String username) {</w:t>
        <w:br/>
      </w:r>
      <w:r>
        <w:rPr>
          <w:rFonts w:ascii="Consolas" w:hAnsi="Consolas"/>
          <w:sz w:val="16"/>
        </w:rPr>
        <w:t xml:space="preserve">        this.name = name;</w:t>
        <w:br/>
      </w:r>
      <w:r>
        <w:rPr>
          <w:rFonts w:ascii="Consolas" w:hAnsi="Consolas"/>
          <w:sz w:val="16"/>
        </w:rPr>
        <w:t xml:space="preserve">        this.email = email;</w:t>
        <w:br/>
      </w:r>
      <w:r>
        <w:rPr>
          <w:rFonts w:ascii="Consolas" w:hAnsi="Consolas"/>
          <w:sz w:val="16"/>
        </w:rPr>
        <w:t xml:space="preserve">        this.username = username;</w:t>
        <w:br/>
      </w:r>
      <w:r>
        <w:rPr>
          <w:rFonts w:ascii="Consolas" w:hAnsi="Consolas"/>
          <w:sz w:val="16"/>
        </w:rPr>
        <w:t xml:space="preserve">    }</w:t>
        <w:br/>
      </w:r>
      <w:r>
        <w:rPr>
          <w:rFonts w:ascii="Consolas" w:hAnsi="Consolas"/>
          <w:sz w:val="16"/>
        </w:rPr>
        <w:t>}</w:t>
      </w:r>
    </w:p>
    <w:p>
      <w:pPr>
        <w:pStyle w:val="Heading2"/>
      </w:pPr>
      <w:r>
        <w:rPr>
          <w:color w:val="2E5E8C"/>
          <w:sz w:val="24"/>
        </w:rPr>
        <w:t>manifest.mf  [NEW]</w:t>
      </w:r>
    </w:p>
    <w:p>
      <w:pPr>
        <w:spacing w:before="80" w:after="0"/>
      </w:pPr>
      <w:r>
        <w:rPr>
          <w:rFonts w:ascii="Consolas" w:hAnsi="Consolas"/>
          <w:color w:val="909090"/>
          <w:sz w:val="15"/>
        </w:rPr>
        <w:t>@@ -0,0 +1 @@</w:t>
      </w:r>
    </w:p>
    <w:p>
      <w:pPr>
        <w:spacing w:before="40" w:after="120" w:line="240" w:lineRule="auto"/>
        <w:ind w:left="113"/>
        <w:shd w:val="clear" w:color="auto" w:fill="F4F4F4"/>
      </w:pPr>
      <w:r>
        <w:rPr>
          <w:rFonts w:ascii="Consolas" w:hAnsi="Consolas"/>
          <w:sz w:val="16"/>
        </w:rPr>
        <w:t>Main-Class: service.MiniBank</w:t>
      </w:r>
    </w:p>
    <w:p>
      <w:pPr>
        <w:pStyle w:val="Heading2"/>
      </w:pPr>
      <w:r>
        <w:rPr>
          <w:color w:val="2E5E8C"/>
          <w:sz w:val="24"/>
        </w:rPr>
        <w:t>model/Account.java  [MOVED]</w:t>
      </w:r>
    </w:p>
    <w:p>
      <w:pPr>
        <w:spacing w:before="80" w:after="0"/>
      </w:pPr>
      <w:r>
        <w:rPr>
          <w:rFonts w:ascii="Consolas" w:hAnsi="Consolas"/>
          <w:color w:val="909090"/>
          <w:sz w:val="15"/>
        </w:rPr>
        <w:t>@@ -1 +1,3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abstract class Account implements Transactable, InterestBearing {</w:t>
      </w:r>
    </w:p>
    <w:p>
      <w:pPr>
        <w:spacing w:before="80" w:after="0"/>
      </w:pPr>
      <w:r>
        <w:rPr>
          <w:rFonts w:ascii="Consolas" w:hAnsi="Consolas"/>
          <w:color w:val="909090"/>
          <w:sz w:val="15"/>
        </w:rPr>
        <w:t>@@ -25,0 +28 @@ public abstract class Account {</w:t>
      </w:r>
    </w:p>
    <w:p>
      <w:pPr>
        <w:spacing w:before="40" w:after="120" w:line="240" w:lineRule="auto"/>
        <w:ind w:left="113"/>
        <w:shd w:val="clear" w:color="auto" w:fill="F4F4F4"/>
      </w:pPr>
      <w:r>
        <w:rPr>
          <w:rFonts w:ascii="Consolas" w:hAnsi="Consolas"/>
          <w:sz w:val="16"/>
        </w:rPr>
        <w:t xml:space="preserve">    @Override</w:t>
      </w:r>
    </w:p>
    <w:p>
      <w:pPr>
        <w:spacing w:before="80" w:after="0"/>
      </w:pPr>
      <w:r>
        <w:rPr>
          <w:rFonts w:ascii="Consolas" w:hAnsi="Consolas"/>
          <w:color w:val="909090"/>
          <w:sz w:val="15"/>
        </w:rPr>
        <w:t>@@ -31,0 +35 @@ public abstract class Account {</w:t>
      </w:r>
    </w:p>
    <w:p>
      <w:pPr>
        <w:spacing w:before="40" w:after="120" w:line="240" w:lineRule="auto"/>
        <w:ind w:left="113"/>
        <w:shd w:val="clear" w:color="auto" w:fill="F4F4F4"/>
      </w:pPr>
      <w:r>
        <w:rPr>
          <w:rFonts w:ascii="Consolas" w:hAnsi="Consolas"/>
          <w:sz w:val="16"/>
        </w:rPr>
        <w:t xml:space="preserve">    @Override</w:t>
      </w:r>
    </w:p>
    <w:p>
      <w:pPr>
        <w:spacing w:before="80" w:after="0"/>
      </w:pPr>
      <w:r>
        <w:rPr>
          <w:rFonts w:ascii="Consolas" w:hAnsi="Consolas"/>
          <w:color w:val="909090"/>
          <w:sz w:val="15"/>
        </w:rPr>
        <w:t>@@ -51,0 +56 @@ public abstract class Account {</w:t>
      </w:r>
    </w:p>
    <w:p>
      <w:pPr>
        <w:spacing w:before="40" w:after="120" w:line="240" w:lineRule="auto"/>
        <w:ind w:left="113"/>
        <w:shd w:val="clear" w:color="auto" w:fill="F4F4F4"/>
      </w:pPr>
      <w:r>
        <w:rPr>
          <w:rFonts w:ascii="Consolas" w:hAnsi="Consolas"/>
          <w:sz w:val="16"/>
        </w:rPr>
        <w:t xml:space="preserve">    @Override</w:t>
      </w:r>
    </w:p>
    <w:p>
      <w:pPr>
        <w:pStyle w:val="Heading2"/>
      </w:pPr>
      <w:r>
        <w:rPr>
          <w:color w:val="2E5E8C"/>
          <w:sz w:val="24"/>
        </w:rPr>
        <w:t>model/BankInfo.java  [NEW]</w:t>
      </w:r>
    </w:p>
    <w:p>
      <w:pPr>
        <w:spacing w:before="80" w:after="0"/>
      </w:pPr>
      <w:r>
        <w:rPr>
          <w:rFonts w:ascii="Consolas" w:hAnsi="Consolas"/>
          <w:color w:val="909090"/>
          <w:sz w:val="15"/>
        </w:rPr>
        <w:t>@@ -0,0 +1,4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record BankInfo(String name, String branch) {</w:t>
        <w:br/>
      </w:r>
      <w:r>
        <w:rPr>
          <w:rFonts w:ascii="Consolas" w:hAnsi="Consolas"/>
          <w:sz w:val="16"/>
        </w:rPr>
        <w:t>}</w:t>
      </w:r>
    </w:p>
    <w:p>
      <w:pPr>
        <w:pStyle w:val="Heading2"/>
      </w:pPr>
      <w:r>
        <w:rPr>
          <w:color w:val="2E5E8C"/>
          <w:sz w:val="24"/>
        </w:rPr>
        <w:t>model/Command.java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r>
    </w:p>
    <w:p>
      <w:pPr>
        <w:pStyle w:val="Heading2"/>
      </w:pPr>
      <w:r>
        <w:rPr>
          <w:color w:val="2E5E8C"/>
          <w:sz w:val="24"/>
        </w:rPr>
        <w:t>model/CurrentAccount.java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r>
    </w:p>
    <w:p>
      <w:pPr>
        <w:pStyle w:val="Heading2"/>
      </w:pPr>
      <w:r>
        <w:rPr>
          <w:color w:val="2E5E8C"/>
          <w:sz w:val="24"/>
        </w:rPr>
        <w:t>model/Customer.java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r>
    </w:p>
    <w:p>
      <w:pPr>
        <w:pStyle w:val="Heading2"/>
      </w:pPr>
      <w:r>
        <w:rPr>
          <w:color w:val="2E5E8C"/>
          <w:sz w:val="24"/>
        </w:rPr>
        <w:t>model/FixedDepositAccount.java  [MOVED]</w:t>
      </w:r>
    </w:p>
    <w:p>
      <w:pPr>
        <w:spacing w:before="80" w:after="0"/>
      </w:pPr>
      <w:r>
        <w:rPr>
          <w:rFonts w:ascii="Consolas" w:hAnsi="Consolas"/>
          <w:color w:val="909090"/>
          <w:sz w:val="15"/>
        </w:rPr>
        <w:t>@@ -1 +1,3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class FixedDepositAccount extends Account implements Premium {</w:t>
      </w:r>
    </w:p>
    <w:p>
      <w:pPr>
        <w:pStyle w:val="Heading2"/>
      </w:pPr>
      <w:r>
        <w:rPr>
          <w:color w:val="2E5E8C"/>
          <w:sz w:val="24"/>
        </w:rPr>
        <w:t>model/InterestBearing.java  [NEW]</w:t>
      </w:r>
    </w:p>
    <w:p>
      <w:pPr>
        <w:spacing w:before="80" w:after="0"/>
      </w:pPr>
      <w:r>
        <w:rPr>
          <w:rFonts w:ascii="Consolas" w:hAnsi="Consolas"/>
          <w:color w:val="909090"/>
          <w:sz w:val="15"/>
        </w:rPr>
        <w:t>@@ -0,0 +1,12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interface InterestBearing {</w:t>
        <w:br/>
      </w:r>
      <w:r>
        <w:rPr>
          <w:rFonts w:ascii="Consolas" w:hAnsi="Consolas"/>
          <w:sz w:val="16"/>
        </w:rPr>
        <w:t xml:space="preserve"> </w:t>
        <w:br/>
      </w:r>
      <w:r>
        <w:rPr>
          <w:rFonts w:ascii="Consolas" w:hAnsi="Consolas"/>
          <w:sz w:val="16"/>
        </w:rPr>
        <w:t xml:space="preserve">    double interestRate();</w:t>
        <w:br/>
      </w:r>
      <w:r>
        <w:rPr>
          <w:rFonts w:ascii="Consolas" w:hAnsi="Consolas"/>
          <w:sz w:val="16"/>
        </w:rPr>
        <w:t xml:space="preserve"> </w:t>
        <w:br/>
      </w:r>
      <w:r>
        <w:rPr>
          <w:rFonts w:ascii="Consolas" w:hAnsi="Consolas"/>
          <w:sz w:val="16"/>
        </w:rPr>
        <w:t xml:space="preserve">    long getBalance();</w:t>
        <w:br/>
      </w:r>
      <w:r>
        <w:rPr>
          <w:rFonts w:ascii="Consolas" w:hAnsi="Consolas"/>
          <w:sz w:val="16"/>
        </w:rPr>
        <w:t xml:space="preserve"> </w:t>
        <w:br/>
      </w:r>
      <w:r>
        <w:rPr>
          <w:rFonts w:ascii="Consolas" w:hAnsi="Consolas"/>
          <w:sz w:val="16"/>
        </w:rPr>
        <w:t xml:space="preserve">    default double yearlyInterest() {</w:t>
        <w:br/>
      </w:r>
      <w:r>
        <w:rPr>
          <w:rFonts w:ascii="Consolas" w:hAnsi="Consolas"/>
          <w:sz w:val="16"/>
        </w:rPr>
        <w:t xml:space="preserve">        return getBalance() * interestRate() / 100.0;</w:t>
        <w:br/>
      </w:r>
      <w:r>
        <w:rPr>
          <w:rFonts w:ascii="Consolas" w:hAnsi="Consolas"/>
          <w:sz w:val="16"/>
        </w:rPr>
        <w:t xml:space="preserve">    }</w:t>
        <w:br/>
      </w:r>
      <w:r>
        <w:rPr>
          <w:rFonts w:ascii="Consolas" w:hAnsi="Consolas"/>
          <w:sz w:val="16"/>
        </w:rPr>
        <w:t>}</w:t>
      </w:r>
    </w:p>
    <w:p>
      <w:pPr>
        <w:pStyle w:val="Heading2"/>
      </w:pPr>
      <w:r>
        <w:rPr>
          <w:color w:val="2E5E8C"/>
          <w:sz w:val="24"/>
        </w:rPr>
        <w:t>model/MenuOption.java  [NEW]</w:t>
      </w:r>
    </w:p>
    <w:p>
      <w:pPr>
        <w:spacing w:before="80" w:after="0"/>
      </w:pPr>
      <w:r>
        <w:rPr>
          <w:rFonts w:ascii="Consolas" w:hAnsi="Consolas"/>
          <w:color w:val="909090"/>
          <w:sz w:val="15"/>
        </w:rPr>
        <w:t>@@ -0,0 +1,9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enum MenuOption {</w:t>
        <w:br/>
      </w:r>
      <w:r>
        <w:rPr>
          <w:rFonts w:ascii="Consolas" w:hAnsi="Consolas"/>
          <w:sz w:val="16"/>
        </w:rPr>
        <w:t xml:space="preserve">    OPEN_ACCOUNT,</w:t>
        <w:br/>
      </w:r>
      <w:r>
        <w:rPr>
          <w:rFonts w:ascii="Consolas" w:hAnsi="Consolas"/>
          <w:sz w:val="16"/>
        </w:rPr>
        <w:t xml:space="preserve">    DEPOSIT,</w:t>
        <w:br/>
      </w:r>
      <w:r>
        <w:rPr>
          <w:rFonts w:ascii="Consolas" w:hAnsi="Consolas"/>
          <w:sz w:val="16"/>
        </w:rPr>
        <w:t xml:space="preserve">    WITHDRAW,</w:t>
        <w:br/>
      </w:r>
      <w:r>
        <w:rPr>
          <w:rFonts w:ascii="Consolas" w:hAnsi="Consolas"/>
          <w:sz w:val="16"/>
        </w:rPr>
        <w:t xml:space="preserve">    TRANSFER,</w:t>
        <w:br/>
      </w:r>
      <w:r>
        <w:rPr>
          <w:rFonts w:ascii="Consolas" w:hAnsi="Consolas"/>
          <w:sz w:val="16"/>
        </w:rPr>
        <w:t xml:space="preserve">    EXIT</w:t>
        <w:br/>
      </w:r>
      <w:r>
        <w:rPr>
          <w:rFonts w:ascii="Consolas" w:hAnsi="Consolas"/>
          <w:sz w:val="16"/>
        </w:rPr>
        <w:t>}</w:t>
      </w:r>
    </w:p>
    <w:p>
      <w:pPr>
        <w:pStyle w:val="Heading2"/>
      </w:pPr>
      <w:r>
        <w:rPr>
          <w:color w:val="2E5E8C"/>
          <w:sz w:val="24"/>
        </w:rPr>
        <w:t>model/Premium.java  [NEW]</w:t>
      </w:r>
    </w:p>
    <w:p>
      <w:pPr>
        <w:spacing w:before="80" w:after="0"/>
      </w:pPr>
      <w:r>
        <w:rPr>
          <w:rFonts w:ascii="Consolas" w:hAnsi="Consolas"/>
          <w:color w:val="909090"/>
          <w:sz w:val="15"/>
        </w:rPr>
        <w:t>@@ -0,0 +1,4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interface Premium {</w:t>
        <w:br/>
      </w:r>
      <w:r>
        <w:rPr>
          <w:rFonts w:ascii="Consolas" w:hAnsi="Consolas"/>
          <w:sz w:val="16"/>
        </w:rPr>
        <w:t>}</w:t>
      </w:r>
    </w:p>
    <w:p>
      <w:pPr>
        <w:pStyle w:val="Heading2"/>
      </w:pPr>
      <w:r>
        <w:rPr>
          <w:color w:val="2E5E8C"/>
          <w:sz w:val="24"/>
        </w:rPr>
        <w:t>model/SavingsAccount.java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r>
    </w:p>
    <w:p>
      <w:pPr>
        <w:pStyle w:val="Heading2"/>
      </w:pPr>
      <w:r>
        <w:rPr>
          <w:color w:val="2E5E8C"/>
          <w:sz w:val="24"/>
        </w:rPr>
        <w:t>model/Transactable.java  [NEW]</w:t>
      </w:r>
    </w:p>
    <w:p>
      <w:pPr>
        <w:spacing w:before="80" w:after="0"/>
      </w:pPr>
      <w:r>
        <w:rPr>
          <w:rFonts w:ascii="Consolas" w:hAnsi="Consolas"/>
          <w:color w:val="909090"/>
          <w:sz w:val="15"/>
        </w:rPr>
        <w:t>@@ -0,0 +1,8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public interface Transactable {</w:t>
        <w:br/>
      </w:r>
      <w:r>
        <w:rPr>
          <w:rFonts w:ascii="Consolas" w:hAnsi="Consolas"/>
          <w:sz w:val="16"/>
        </w:rPr>
        <w:t xml:space="preserve"> </w:t>
        <w:br/>
      </w:r>
      <w:r>
        <w:rPr>
          <w:rFonts w:ascii="Consolas" w:hAnsi="Consolas"/>
          <w:sz w:val="16"/>
        </w:rPr>
        <w:t xml:space="preserve">    void deposit(long amount);</w:t>
        <w:br/>
      </w:r>
      <w:r>
        <w:rPr>
          <w:rFonts w:ascii="Consolas" w:hAnsi="Consolas"/>
          <w:sz w:val="16"/>
        </w:rPr>
        <w:t xml:space="preserve"> </w:t>
        <w:br/>
      </w:r>
      <w:r>
        <w:rPr>
          <w:rFonts w:ascii="Consolas" w:hAnsi="Consolas"/>
          <w:sz w:val="16"/>
        </w:rPr>
        <w:t xml:space="preserve">    boolean withdraw(long amount);</w:t>
        <w:br/>
      </w:r>
      <w:r>
        <w:rPr>
          <w:rFonts w:ascii="Consolas" w:hAnsi="Consolas"/>
          <w:sz w:val="16"/>
        </w:rPr>
        <w:t>}</w:t>
      </w:r>
    </w:p>
    <w:p>
      <w:pPr>
        <w:pStyle w:val="Heading2"/>
      </w:pPr>
      <w:r>
        <w:rPr>
          <w:color w:val="2E5E8C"/>
          <w:sz w:val="24"/>
        </w:rPr>
        <w:t>model/TransactionType.java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r>
    </w:p>
    <w:p>
      <w:pPr>
        <w:pStyle w:val="Heading2"/>
      </w:pPr>
      <w:r>
        <w:rPr>
          <w:color w:val="2E5E8C"/>
          <w:sz w:val="24"/>
        </w:rPr>
        <w:t>model/WithdrawRule.java  [NEW]</w:t>
      </w:r>
    </w:p>
    <w:p>
      <w:pPr>
        <w:spacing w:before="80" w:after="0"/>
      </w:pPr>
      <w:r>
        <w:rPr>
          <w:rFonts w:ascii="Consolas" w:hAnsi="Consolas"/>
          <w:color w:val="909090"/>
          <w:sz w:val="15"/>
        </w:rPr>
        <w:t>@@ -0,0 +1,7 @@</w:t>
      </w:r>
    </w:p>
    <w:p>
      <w:pPr>
        <w:spacing w:before="40" w:after="120" w:line="240" w:lineRule="auto"/>
        <w:ind w:left="113"/>
        <w:shd w:val="clear" w:color="auto" w:fill="F4F4F4"/>
      </w:pPr>
      <w:r>
        <w:rPr>
          <w:rFonts w:ascii="Consolas" w:hAnsi="Consolas"/>
          <w:sz w:val="16"/>
        </w:rPr>
        <w:t>package model;</w:t>
        <w:br/>
      </w:r>
      <w:r>
        <w:rPr>
          <w:rFonts w:ascii="Consolas" w:hAnsi="Consolas"/>
          <w:sz w:val="16"/>
        </w:rPr>
        <w:t xml:space="preserve"> </w:t>
        <w:br/>
      </w:r>
      <w:r>
        <w:rPr>
          <w:rFonts w:ascii="Consolas" w:hAnsi="Consolas"/>
          <w:sz w:val="16"/>
        </w:rPr>
        <w:t>@FunctionalInterface</w:t>
        <w:br/>
      </w:r>
      <w:r>
        <w:rPr>
          <w:rFonts w:ascii="Consolas" w:hAnsi="Consolas"/>
          <w:sz w:val="16"/>
        </w:rPr>
        <w:t>public interface WithdrawRule {</w:t>
        <w:br/>
      </w:r>
      <w:r>
        <w:rPr>
          <w:rFonts w:ascii="Consolas" w:hAnsi="Consolas"/>
          <w:sz w:val="16"/>
        </w:rPr>
        <w:t xml:space="preserve"> </w:t>
        <w:br/>
      </w:r>
      <w:r>
        <w:rPr>
          <w:rFonts w:ascii="Consolas" w:hAnsi="Consolas"/>
          <w:sz w:val="16"/>
        </w:rPr>
        <w:t xml:space="preserve">    boolean allow(Account account, long amount);</w:t>
        <w:br/>
      </w:r>
      <w:r>
        <w:rPr>
          <w:rFonts w:ascii="Consolas" w:hAnsi="Consolas"/>
          <w:sz w:val="16"/>
        </w:rPr>
        <w:t>}</w:t>
      </w:r>
    </w:p>
    <w:p>
      <w:pPr>
        <w:pStyle w:val="Heading2"/>
      </w:pPr>
      <w:r>
        <w:rPr>
          <w:color w:val="2E5E8C"/>
          <w:sz w:val="24"/>
        </w:rPr>
        <w:t>service/MiniBank.java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r>
    </w:p>
    <w:p>
      <w:pPr>
        <w:spacing w:before="80" w:after="0"/>
      </w:pPr>
      <w:r>
        <w:rPr>
          <w:rFonts w:ascii="Consolas" w:hAnsi="Consolas"/>
          <w:color w:val="909090"/>
          <w:sz w:val="15"/>
        </w:rPr>
        <w:t>@@ -3,2 +5,12 @@ import java.util.Scanner;</w:t>
      </w:r>
    </w:p>
    <w:p>
      <w:pPr>
        <w:spacing w:before="40" w:after="120" w:line="240" w:lineRule="auto"/>
        <w:ind w:left="113"/>
        <w:shd w:val="clear" w:color="auto" w:fill="F4F4F4"/>
      </w:pPr>
      <w:r>
        <w:rPr>
          <w:rFonts w:ascii="Consolas" w:hAnsi="Consolas"/>
          <w:sz w:val="16"/>
        </w:rPr>
        <w:t>import model.Account;</w:t>
        <w:br/>
      </w:r>
      <w:r>
        <w:rPr>
          <w:rFonts w:ascii="Consolas" w:hAnsi="Consolas"/>
          <w:sz w:val="16"/>
        </w:rPr>
        <w:t>import model.BankInfo;</w:t>
        <w:br/>
      </w:r>
      <w:r>
        <w:rPr>
          <w:rFonts w:ascii="Consolas" w:hAnsi="Consolas"/>
          <w:sz w:val="16"/>
        </w:rPr>
        <w:t>import model.Command;</w:t>
        <w:br/>
      </w:r>
      <w:r>
        <w:rPr>
          <w:rFonts w:ascii="Consolas" w:hAnsi="Consolas"/>
          <w:sz w:val="16"/>
        </w:rPr>
        <w:t>import model.CurrentAccount;</w:t>
        <w:br/>
      </w:r>
      <w:r>
        <w:rPr>
          <w:rFonts w:ascii="Consolas" w:hAnsi="Consolas"/>
          <w:sz w:val="16"/>
        </w:rPr>
        <w:t>import model.Customer;</w:t>
        <w:br/>
      </w:r>
      <w:r>
        <w:rPr>
          <w:rFonts w:ascii="Consolas" w:hAnsi="Consolas"/>
          <w:sz w:val="16"/>
        </w:rPr>
        <w:t>import model.FixedDepositAccount;</w:t>
        <w:br/>
      </w:r>
      <w:r>
        <w:rPr>
          <w:rFonts w:ascii="Consolas" w:hAnsi="Consolas"/>
          <w:sz w:val="16"/>
        </w:rPr>
        <w:t>import model.MenuOption;</w:t>
        <w:br/>
      </w:r>
      <w:r>
        <w:rPr>
          <w:rFonts w:ascii="Consolas" w:hAnsi="Consolas"/>
          <w:sz w:val="16"/>
        </w:rPr>
        <w:t>import model.SavingsAccount;</w:t>
        <w:br/>
      </w:r>
      <w:r>
        <w:rPr>
          <w:rFonts w:ascii="Consolas" w:hAnsi="Consolas"/>
          <w:sz w:val="16"/>
        </w:rPr>
        <w:t>import model.WithdrawRule;</w:t>
        <w:br/>
      </w:r>
      <w:r>
        <w:rPr>
          <w:rFonts w:ascii="Consolas" w:hAnsi="Consolas"/>
          <w:sz w:val="16"/>
        </w:rPr>
        <w:t>import util.CommandParser;</w:t>
        <w:br/>
      </w:r>
      <w:r>
        <w:rPr>
          <w:rFonts w:ascii="Consolas" w:hAnsi="Consolas"/>
          <w:sz w:val="16"/>
        </w:rPr>
        <w:t>import util.StatementFormatter;</w:t>
        <w:br/>
      </w:r>
      <w:r>
        <w:rPr>
          <w:rFonts w:ascii="Consolas" w:hAnsi="Consolas"/>
          <w:sz w:val="16"/>
        </w:rPr>
        <w:t>import util.Validator;</w:t>
      </w:r>
    </w:p>
    <w:p>
      <w:pPr>
        <w:spacing w:before="80" w:after="0"/>
      </w:pPr>
      <w:r>
        <w:rPr>
          <w:rFonts w:ascii="Consolas" w:hAnsi="Consolas"/>
          <w:color w:val="909090"/>
          <w:sz w:val="15"/>
        </w:rPr>
        <w:t>@@ -6,7 +18 @@ record BankInfo(String name, String branch) {</w:t>
      </w:r>
    </w:p>
    <w:p>
      <w:pPr>
        <w:spacing w:before="40" w:after="120" w:line="240" w:lineRule="auto"/>
        <w:ind w:left="113"/>
        <w:shd w:val="clear" w:color="auto" w:fill="F4F4F4"/>
      </w:pPr>
      <w:r>
        <w:rPr>
          <w:rFonts w:ascii="Consolas" w:hAnsi="Consolas"/>
          <w:sz w:val="16"/>
        </w:rPr>
        <w:t>import static util.Validator.isValidMobile;</w:t>
      </w:r>
    </w:p>
    <w:p>
      <w:pPr>
        <w:spacing w:before="80" w:after="0"/>
      </w:pPr>
      <w:r>
        <w:rPr>
          <w:rFonts w:ascii="Consolas" w:hAnsi="Consolas"/>
          <w:color w:val="909090"/>
          <w:sz w:val="15"/>
        </w:rPr>
        <w:t>@@ -41 +47,2 @@ public class MiniBank {</w:t>
      </w:r>
    </w:p>
    <w:p>
      <w:pPr>
        <w:spacing w:before="40" w:after="120" w:line="240" w:lineRule="auto"/>
        <w:ind w:left="113"/>
        <w:shd w:val="clear" w:color="auto" w:fill="F4F4F4"/>
      </w:pPr>
      <w:r>
        <w:rPr>
          <w:rFonts w:ascii="Consolas" w:hAnsi="Consolas"/>
          <w:sz w:val="16"/>
        </w:rPr>
        <w:t xml:space="preserve">            System.out.println(a.getOwnerName() + " | " + a.interestRate() + "% interest"</w:t>
        <w:br/>
      </w:r>
      <w:r>
        <w:rPr>
          <w:rFonts w:ascii="Consolas" w:hAnsi="Consolas"/>
          <w:sz w:val="16"/>
        </w:rPr>
        <w:t xml:space="preserve">                    + " | yearly interest: " + a.yearlyInterest());</w:t>
      </w:r>
    </w:p>
    <w:p>
      <w:pPr>
        <w:spacing w:before="80" w:after="0"/>
      </w:pPr>
      <w:r>
        <w:rPr>
          <w:rFonts w:ascii="Consolas" w:hAnsi="Consolas"/>
          <w:color w:val="909090"/>
          <w:sz w:val="15"/>
        </w:rPr>
        <w:t>@@ -48,2 +55,2 @@ public class MiniBank {</w:t>
      </w:r>
    </w:p>
    <w:p>
      <w:pPr>
        <w:spacing w:before="40" w:after="120" w:line="240" w:lineRule="auto"/>
        <w:ind w:left="113"/>
        <w:shd w:val="clear" w:color="auto" w:fill="F4F4F4"/>
      </w:pPr>
      <w:r>
        <w:rPr>
          <w:rFonts w:ascii="Consolas" w:hAnsi="Consolas"/>
          <w:sz w:val="16"/>
        </w:rPr>
        <w:t xml:space="preserve">            } else if (a instanceof FixedDepositAccount fd) {</w:t>
        <w:br/>
      </w:r>
      <w:r>
        <w:rPr>
          <w:rFonts w:ascii="Consolas" w:hAnsi="Consolas"/>
          <w:sz w:val="16"/>
        </w:rPr>
        <w:t xml:space="preserve">                System.out.println("   FD (Premium): locked, canWithdraw(1) -&gt; " + fd.canWithdraw(1));</w:t>
      </w:r>
    </w:p>
    <w:p>
      <w:pPr>
        <w:spacing w:before="80" w:after="0"/>
      </w:pPr>
      <w:r>
        <w:rPr>
          <w:rFonts w:ascii="Consolas" w:hAnsi="Consolas"/>
          <w:color w:val="909090"/>
          <w:sz w:val="15"/>
        </w:rPr>
        <w:t>@@ -52,0 +60,14 @@ public class MiniBank {</w:t>
      </w:r>
    </w:p>
    <w:p>
      <w:pPr>
        <w:spacing w:before="40" w:after="120" w:line="240" w:lineRule="auto"/>
        <w:ind w:left="113"/>
        <w:shd w:val="clear" w:color="auto" w:fill="F4F4F4"/>
      </w:pPr>
      <w:r>
        <w:rPr>
          <w:rFonts w:ascii="Consolas" w:hAnsi="Consolas"/>
          <w:sz w:val="16"/>
        </w:rPr>
        <w:t xml:space="preserve">        WithdrawRule noNegative = new WithdrawRule() {</w:t>
        <w:br/>
      </w:r>
      <w:r>
        <w:rPr>
          <w:rFonts w:ascii="Consolas" w:hAnsi="Consolas"/>
          <w:sz w:val="16"/>
        </w:rPr>
        <w:t xml:space="preserve">            @Override</w:t>
        <w:br/>
      </w:r>
      <w:r>
        <w:rPr>
          <w:rFonts w:ascii="Consolas" w:hAnsi="Consolas"/>
          <w:sz w:val="16"/>
        </w:rPr>
        <w:t xml:space="preserve">            public boolean allow(Account account, long amount) {</w:t>
        <w:br/>
      </w:r>
      <w:r>
        <w:rPr>
          <w:rFonts w:ascii="Consolas" w:hAnsi="Consolas"/>
          <w:sz w:val="16"/>
        </w:rPr>
        <w:t xml:space="preserve">                return amount &gt; 0 &amp;&amp; account.getBalance() - amount &gt;= 0;</w:t>
        <w:br/>
      </w:r>
      <w:r>
        <w:rPr>
          <w:rFonts w:ascii="Consolas" w:hAnsi="Consolas"/>
          <w:sz w:val="16"/>
        </w:rPr>
        <w:t xml:space="preserve">            }</w:t>
        <w:br/>
      </w:r>
      <w:r>
        <w:rPr>
          <w:rFonts w:ascii="Consolas" w:hAnsi="Consolas"/>
          <w:sz w:val="16"/>
        </w:rPr>
        <w:t xml:space="preserve">        };</w:t>
        <w:br/>
      </w:r>
      <w:r>
        <w:rPr>
          <w:rFonts w:ascii="Consolas" w:hAnsi="Consolas"/>
          <w:sz w:val="16"/>
        </w:rPr>
        <w:t xml:space="preserve">        WithdrawRule byType = (account, amount) -&gt; account.canWithdraw(amount);</w:t>
        <w:br/>
      </w:r>
      <w:r>
        <w:rPr>
          <w:rFonts w:ascii="Consolas" w:hAnsi="Consolas"/>
          <w:sz w:val="16"/>
        </w:rPr>
        <w:t xml:space="preserve"> </w:t>
        <w:br/>
      </w:r>
      <w:r>
        <w:rPr>
          <w:rFonts w:ascii="Consolas" w:hAnsi="Consolas"/>
          <w:sz w:val="16"/>
        </w:rPr>
        <w:t xml:space="preserve">        System.out.println();</w:t>
        <w:br/>
      </w:r>
      <w:r>
        <w:rPr>
          <w:rFonts w:ascii="Consolas" w:hAnsi="Consolas"/>
          <w:sz w:val="16"/>
        </w:rPr>
        <w:t xml:space="preserve">        for (Account a : accounts) {</w:t>
        <w:br/>
      </w:r>
      <w:r>
        <w:rPr>
          <w:rFonts w:ascii="Consolas" w:hAnsi="Consolas"/>
          <w:sz w:val="16"/>
        </w:rPr>
        <w:t xml:space="preserve">            System.out.println(a.getOwnerName() + " | anonymous rule(2000): " + noNegative.allow(a, 2000)</w:t>
        <w:br/>
      </w:r>
      <w:r>
        <w:rPr>
          <w:rFonts w:ascii="Consolas" w:hAnsi="Consolas"/>
          <w:sz w:val="16"/>
        </w:rPr>
        <w:t xml:space="preserve">                    + " | lambda rule(2000): " + byType.allow(a, 2000));</w:t>
        <w:br/>
      </w:r>
      <w:r>
        <w:rPr>
          <w:rFonts w:ascii="Consolas" w:hAnsi="Consolas"/>
          <w:sz w:val="16"/>
        </w:rPr>
        <w:t xml:space="preserve">        }</w:t>
        <w:br/>
      </w:r>
      <w:r>
        <w:rPr>
          <w:rFonts w:ascii="Consolas" w:hAnsi="Consolas"/>
          <w:sz w:val="16"/>
        </w:rPr>
        <w:t xml:space="preserve"> </w:t>
      </w:r>
    </w:p>
    <w:p>
      <w:pPr>
        <w:spacing w:before="80" w:after="0"/>
      </w:pPr>
      <w:r>
        <w:rPr>
          <w:rFonts w:ascii="Consolas" w:hAnsi="Consolas"/>
          <w:color w:val="909090"/>
          <w:sz w:val="15"/>
        </w:rPr>
        <w:t>@@ -70,2 +91,2 @@ public class MiniBank {</w:t>
      </w:r>
    </w:p>
    <w:p>
      <w:pPr>
        <w:spacing w:before="40" w:after="120" w:line="240" w:lineRule="auto"/>
        <w:ind w:left="113"/>
        <w:shd w:val="clear" w:color="auto" w:fill="F4F4F4"/>
      </w:pPr>
      <w:r>
        <w:rPr>
          <w:rFonts w:ascii="Consolas" w:hAnsi="Consolas"/>
          <w:sz w:val="16"/>
        </w:rPr>
        <w:t xml:space="preserve">        System.out.println("Mobile 9876543210 : " + isValidMobile("9876543210"));</w:t>
        <w:br/>
      </w:r>
      <w:r>
        <w:rPr>
          <w:rFonts w:ascii="Consolas" w:hAnsi="Consolas"/>
          <w:sz w:val="16"/>
        </w:rPr>
        <w:t xml:space="preserve">        System.out.println("Mobile 12345      : " + isValidMobile("12345"));</w:t>
      </w:r>
    </w:p>
    <w:p>
      <w:pPr>
        <w:pStyle w:val="Heading2"/>
      </w:pPr>
      <w:r>
        <w:rPr>
          <w:color w:val="2E5E8C"/>
          <w:sz w:val="24"/>
        </w:rPr>
        <w:t>util/CommandParser.java  [MOVED]</w:t>
      </w:r>
    </w:p>
    <w:p>
      <w:pPr>
        <w:spacing w:before="80" w:after="0"/>
      </w:pPr>
      <w:r>
        <w:rPr>
          <w:rFonts w:ascii="Consolas" w:hAnsi="Consolas"/>
          <w:color w:val="909090"/>
          <w:sz w:val="15"/>
        </w:rPr>
        <w:t>@@ -0,0 +1,5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model.Command;</w:t>
        <w:br/>
      </w:r>
      <w:r>
        <w:rPr>
          <w:rFonts w:ascii="Consolas" w:hAnsi="Consolas"/>
          <w:sz w:val="16"/>
        </w:rPr>
        <w:t>import model.TransactionType;</w:t>
        <w:br/>
      </w:r>
      <w:r>
        <w:rPr>
          <w:rFonts w:ascii="Consolas" w:hAnsi="Consolas"/>
          <w:sz w:val="16"/>
        </w:rPr>
        <w:t xml:space="preserve"> </w:t>
      </w:r>
    </w:p>
    <w:p>
      <w:pPr>
        <w:pStyle w:val="Heading2"/>
      </w:pPr>
      <w:r>
        <w:rPr>
          <w:color w:val="2E5E8C"/>
          <w:sz w:val="24"/>
        </w:rPr>
        <w:t>util/StatementFormatter.java  [MOVED]</w:t>
      </w:r>
    </w:p>
    <w:p>
      <w:pPr>
        <w:spacing w:before="80" w:after="0"/>
      </w:pPr>
      <w:r>
        <w:rPr>
          <w:rFonts w:ascii="Consolas" w:hAnsi="Consolas"/>
          <w:color w:val="909090"/>
          <w:sz w:val="15"/>
        </w:rPr>
        <w:t>@@ -0,0 +1,4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model.Account;</w:t>
        <w:br/>
      </w:r>
      <w:r>
        <w:rPr>
          <w:rFonts w:ascii="Consolas" w:hAnsi="Consolas"/>
          <w:sz w:val="16"/>
        </w:rPr>
        <w:t xml:space="preserve"> </w:t>
      </w:r>
    </w:p>
    <w:p>
      <w:pPr>
        <w:spacing w:before="80" w:after="0"/>
      </w:pPr>
      <w:r>
        <w:rPr>
          <w:rFonts w:ascii="Consolas" w:hAnsi="Consolas"/>
          <w:color w:val="909090"/>
          <w:sz w:val="15"/>
        </w:rPr>
        <w:t>@@ -5 +9 @@ public class StatementFormatter {</w:t>
      </w:r>
    </w:p>
    <w:p>
      <w:pPr>
        <w:spacing w:before="40" w:after="120" w:line="240" w:lineRule="auto"/>
        <w:ind w:left="113"/>
        <w:shd w:val="clear" w:color="auto" w:fill="F4F4F4"/>
      </w:pPr>
      <w:r>
        <w:rPr>
          <w:rFonts w:ascii="Consolas" w:hAnsi="Consolas"/>
          <w:sz w:val="16"/>
        </w:rPr>
        <w:t xml:space="preserve">        sb.append("==================== MiniBank Statement ====================\n");</w:t>
      </w:r>
    </w:p>
    <w:p>
      <w:pPr>
        <w:spacing w:before="80" w:after="0"/>
      </w:pPr>
      <w:r>
        <w:rPr>
          <w:rFonts w:ascii="Consolas" w:hAnsi="Consolas"/>
          <w:color w:val="909090"/>
          <w:sz w:val="15"/>
        </w:rPr>
        <w:t>@@ -10 +14 @@ public class StatementFormatter {</w:t>
      </w:r>
    </w:p>
    <w:p>
      <w:pPr>
        <w:spacing w:before="40" w:after="120" w:line="240" w:lineRule="auto"/>
        <w:ind w:left="113"/>
        <w:shd w:val="clear" w:color="auto" w:fill="F4F4F4"/>
      </w:pPr>
      <w:r>
        <w:rPr>
          <w:rFonts w:ascii="Consolas" w:hAnsi="Consolas"/>
          <w:sz w:val="16"/>
        </w:rPr>
        <w:t xml:space="preserve">        sb.append("============================================================\n");</w:t>
      </w:r>
    </w:p>
    <w:p>
      <w:pPr>
        <w:pStyle w:val="Heading2"/>
      </w:pPr>
      <w:r>
        <w:rPr>
          <w:color w:val="2E5E8C"/>
          <w:sz w:val="24"/>
        </w:rPr>
        <w:t>util/Validator.java  [MOVED]</w:t>
      </w:r>
    </w:p>
    <w:p>
      <w:pPr>
        <w:spacing w:before="80" w:after="0"/>
      </w:pPr>
      <w:r>
        <w:rPr>
          <w:rFonts w:ascii="Consolas" w:hAnsi="Consolas"/>
          <w:color w:val="909090"/>
          <w:sz w:val="15"/>
        </w:rPr>
        <w:t>@@ -0,0 +1,2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r>
    </w:p>
    <w:p>
      <w:r>
        <w:br w:type="page"/>
      </w:r>
    </w:p>
    <w:p>
      <w:pPr>
        <w:pStyle w:val="Heading1"/>
      </w:pPr>
      <w:r>
        <w:rPr>
          <w:color w:val="1F3A5F"/>
        </w:rPr>
        <w:t>Practical 7: Custom Annotations and Reflection Validation</w:t>
      </w:r>
    </w:p>
    <w:p>
      <w:r>
        <w:rPr>
          <w:color w:val="808080"/>
          <w:sz w:val="18"/>
        </w:rPr>
        <w:t>Commit range: 1507bbd..16e57c7</w:t>
      </w:r>
    </w:p>
    <w:p>
      <w:r>
        <w:rPr>
          <w:b/>
        </w:rPr>
        <w:t xml:space="preserve">Objective: </w:t>
      </w:r>
      <w:r>
        <w:t>Define @Id, @Positive and @MaxLength in model.annotation, annotate Account and validate any object at runtime through AnnotationValidator.</w:t>
      </w:r>
    </w:p>
    <w:p>
      <w:r>
        <w:rPr>
          <w:b/>
        </w:rPr>
        <w:t>Files added / modified:</w:t>
      </w:r>
    </w:p>
    <w:p>
      <w:pPr>
        <w:pStyle w:val="ListBullet"/>
        <w:spacing w:after="0"/>
      </w:pPr>
      <w:r>
        <w:t>model/Account.java</w:t>
      </w:r>
      <w:r>
        <w:rPr>
          <w:color w:val="808080"/>
          <w:sz w:val="17"/>
        </w:rPr>
        <w:t xml:space="preserve">   [MODIFIED]</w:t>
      </w:r>
    </w:p>
    <w:p>
      <w:pPr>
        <w:pStyle w:val="ListBullet"/>
        <w:spacing w:after="0"/>
      </w:pPr>
      <w:r>
        <w:t>model/annotation/Id.java</w:t>
      </w:r>
      <w:r>
        <w:rPr>
          <w:color w:val="808080"/>
          <w:sz w:val="17"/>
        </w:rPr>
        <w:t xml:space="preserve">   [NEW]</w:t>
      </w:r>
    </w:p>
    <w:p>
      <w:pPr>
        <w:pStyle w:val="ListBullet"/>
        <w:spacing w:after="0"/>
      </w:pPr>
      <w:r>
        <w:t>model/annotation/MaxLength.java</w:t>
      </w:r>
      <w:r>
        <w:rPr>
          <w:color w:val="808080"/>
          <w:sz w:val="17"/>
        </w:rPr>
        <w:t xml:space="preserve">   [NEW]</w:t>
      </w:r>
    </w:p>
    <w:p>
      <w:pPr>
        <w:pStyle w:val="ListBullet"/>
        <w:spacing w:after="0"/>
      </w:pPr>
      <w:r>
        <w:t>model/annotation/Positive.java</w:t>
      </w:r>
      <w:r>
        <w:rPr>
          <w:color w:val="808080"/>
          <w:sz w:val="17"/>
        </w:rPr>
        <w:t xml:space="preserve">   [NEW]</w:t>
      </w:r>
    </w:p>
    <w:p>
      <w:pPr>
        <w:pStyle w:val="ListBullet"/>
        <w:spacing w:after="0"/>
      </w:pPr>
      <w:r>
        <w:t>service/MiniBank.java</w:t>
      </w:r>
      <w:r>
        <w:rPr>
          <w:color w:val="808080"/>
          <w:sz w:val="17"/>
        </w:rPr>
        <w:t xml:space="preserve">   [MODIFIED]</w:t>
      </w:r>
    </w:p>
    <w:p>
      <w:pPr>
        <w:pStyle w:val="ListBullet"/>
        <w:spacing w:after="0"/>
      </w:pPr>
      <w:r>
        <w:t>util/AnnotationValidator.java</w:t>
      </w:r>
      <w:r>
        <w:rPr>
          <w:color w:val="808080"/>
          <w:sz w:val="17"/>
        </w:rPr>
        <w:t xml:space="preserve">   [NEW]</w:t>
      </w:r>
    </w:p>
    <w:p>
      <w:pPr>
        <w:pStyle w:val="Heading2"/>
      </w:pPr>
      <w:r>
        <w:rPr>
          <w:color w:val="2E5E8C"/>
          <w:sz w:val="24"/>
        </w:rPr>
        <w:t>model/Account.java  [MODIFIED]</w:t>
      </w:r>
    </w:p>
    <w:p>
      <w:pPr>
        <w:spacing w:before="80" w:after="0"/>
      </w:pPr>
      <w:r>
        <w:rPr>
          <w:rFonts w:ascii="Consolas" w:hAnsi="Consolas"/>
          <w:color w:val="909090"/>
          <w:sz w:val="15"/>
        </w:rPr>
        <w:t>@@ -2,0 +3,3 @@ package model;</w:t>
      </w:r>
    </w:p>
    <w:p>
      <w:pPr>
        <w:spacing w:before="40" w:after="120" w:line="240" w:lineRule="auto"/>
        <w:ind w:left="113"/>
        <w:shd w:val="clear" w:color="auto" w:fill="F4F4F4"/>
      </w:pPr>
      <w:r>
        <w:rPr>
          <w:rFonts w:ascii="Consolas" w:hAnsi="Consolas"/>
          <w:sz w:val="16"/>
        </w:rPr>
        <w:t>import model.annotation.Id;</w:t>
        <w:br/>
      </w:r>
      <w:r>
        <w:rPr>
          <w:rFonts w:ascii="Consolas" w:hAnsi="Consolas"/>
          <w:sz w:val="16"/>
        </w:rPr>
        <w:t>import model.annotation.Positive;</w:t>
        <w:br/>
      </w:r>
      <w:r>
        <w:rPr>
          <w:rFonts w:ascii="Consolas" w:hAnsi="Consolas"/>
          <w:sz w:val="16"/>
        </w:rPr>
        <w:t xml:space="preserve"> </w:t>
      </w:r>
    </w:p>
    <w:p>
      <w:pPr>
        <w:spacing w:before="80" w:after="0"/>
      </w:pPr>
      <w:r>
        <w:rPr>
          <w:rFonts w:ascii="Consolas" w:hAnsi="Consolas"/>
          <w:color w:val="909090"/>
          <w:sz w:val="15"/>
        </w:rPr>
        <w:t>@@ -4,0 +8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@Id</w:t>
      </w:r>
    </w:p>
    <w:p>
      <w:pPr>
        <w:spacing w:before="80" w:after="0"/>
      </w:pPr>
      <w:r>
        <w:rPr>
          <w:rFonts w:ascii="Consolas" w:hAnsi="Consolas"/>
          <w:color w:val="909090"/>
          <w:sz w:val="15"/>
        </w:rPr>
        <w:t>@@ -6,0 +11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@Positive</w:t>
      </w:r>
    </w:p>
    <w:p>
      <w:pPr>
        <w:pStyle w:val="Heading2"/>
      </w:pPr>
      <w:r>
        <w:rPr>
          <w:color w:val="2E5E8C"/>
          <w:sz w:val="24"/>
        </w:rPr>
        <w:t>model/annotation/Id.java  [NEW]</w:t>
      </w:r>
    </w:p>
    <w:p>
      <w:pPr>
        <w:spacing w:before="80" w:after="0"/>
      </w:pPr>
      <w:r>
        <w:rPr>
          <w:rFonts w:ascii="Consolas" w:hAnsi="Consolas"/>
          <w:color w:val="909090"/>
          <w:sz w:val="15"/>
        </w:rPr>
        <w:t>@@ -0,0 +1,11 @@</w:t>
      </w:r>
    </w:p>
    <w:p>
      <w:pPr>
        <w:spacing w:before="40" w:after="120" w:line="240" w:lineRule="auto"/>
        <w:ind w:left="113"/>
        <w:shd w:val="clear" w:color="auto" w:fill="F4F4F4"/>
      </w:pPr>
      <w:r>
        <w:rPr>
          <w:rFonts w:ascii="Consolas" w:hAnsi="Consolas"/>
          <w:sz w:val="16"/>
        </w:rPr>
        <w:t>package model.annotation;</w:t>
        <w:br/>
      </w:r>
      <w:r>
        <w:rPr>
          <w:rFonts w:ascii="Consolas" w:hAnsi="Consolas"/>
          <w:sz w:val="16"/>
        </w:rPr>
        <w:t xml:space="preserve"> </w:t>
        <w:br/>
      </w: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Id {</w:t>
        <w:br/>
      </w:r>
      <w:r>
        <w:rPr>
          <w:rFonts w:ascii="Consolas" w:hAnsi="Consolas"/>
          <w:sz w:val="16"/>
        </w:rPr>
        <w:t>}</w:t>
      </w:r>
    </w:p>
    <w:p>
      <w:pPr>
        <w:pStyle w:val="Heading2"/>
      </w:pPr>
      <w:r>
        <w:rPr>
          <w:color w:val="2E5E8C"/>
          <w:sz w:val="24"/>
        </w:rPr>
        <w:t>model/annotation/MaxLength.java  [NEW]</w:t>
      </w:r>
    </w:p>
    <w:p>
      <w:pPr>
        <w:spacing w:before="80" w:after="0"/>
      </w:pPr>
      <w:r>
        <w:rPr>
          <w:rFonts w:ascii="Consolas" w:hAnsi="Consolas"/>
          <w:color w:val="909090"/>
          <w:sz w:val="15"/>
        </w:rPr>
        <w:t>@@ -0,0 +1,13 @@</w:t>
      </w:r>
    </w:p>
    <w:p>
      <w:pPr>
        <w:spacing w:before="40" w:after="120" w:line="240" w:lineRule="auto"/>
        <w:ind w:left="113"/>
        <w:shd w:val="clear" w:color="auto" w:fill="F4F4F4"/>
      </w:pPr>
      <w:r>
        <w:rPr>
          <w:rFonts w:ascii="Consolas" w:hAnsi="Consolas"/>
          <w:sz w:val="16"/>
        </w:rPr>
        <w:t>package model.annotation;</w:t>
        <w:br/>
      </w:r>
      <w:r>
        <w:rPr>
          <w:rFonts w:ascii="Consolas" w:hAnsi="Consolas"/>
          <w:sz w:val="16"/>
        </w:rPr>
        <w:t xml:space="preserve"> </w:t>
        <w:br/>
      </w: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MaxLength {</w:t>
        <w:br/>
      </w:r>
      <w:r>
        <w:rPr>
          <w:rFonts w:ascii="Consolas" w:hAnsi="Consolas"/>
          <w:sz w:val="16"/>
        </w:rPr>
        <w:t xml:space="preserve"> </w:t>
        <w:br/>
      </w:r>
      <w:r>
        <w:rPr>
          <w:rFonts w:ascii="Consolas" w:hAnsi="Consolas"/>
          <w:sz w:val="16"/>
        </w:rPr>
        <w:t xml:space="preserve">    int value();</w:t>
        <w:br/>
      </w:r>
      <w:r>
        <w:rPr>
          <w:rFonts w:ascii="Consolas" w:hAnsi="Consolas"/>
          <w:sz w:val="16"/>
        </w:rPr>
        <w:t>}</w:t>
      </w:r>
    </w:p>
    <w:p>
      <w:pPr>
        <w:pStyle w:val="Heading2"/>
      </w:pPr>
      <w:r>
        <w:rPr>
          <w:color w:val="2E5E8C"/>
          <w:sz w:val="24"/>
        </w:rPr>
        <w:t>model/annotation/Positive.java  [NEW]</w:t>
      </w:r>
    </w:p>
    <w:p>
      <w:pPr>
        <w:spacing w:before="80" w:after="0"/>
      </w:pPr>
      <w:r>
        <w:rPr>
          <w:rFonts w:ascii="Consolas" w:hAnsi="Consolas"/>
          <w:color w:val="909090"/>
          <w:sz w:val="15"/>
        </w:rPr>
        <w:t>@@ -0,0 +1,13 @@</w:t>
      </w:r>
    </w:p>
    <w:p>
      <w:pPr>
        <w:spacing w:before="40" w:after="120" w:line="240" w:lineRule="auto"/>
        <w:ind w:left="113"/>
        <w:shd w:val="clear" w:color="auto" w:fill="F4F4F4"/>
      </w:pPr>
      <w:r>
        <w:rPr>
          <w:rFonts w:ascii="Consolas" w:hAnsi="Consolas"/>
          <w:sz w:val="16"/>
        </w:rPr>
        <w:t>package model.annotation;</w:t>
        <w:br/>
      </w:r>
      <w:r>
        <w:rPr>
          <w:rFonts w:ascii="Consolas" w:hAnsi="Consolas"/>
          <w:sz w:val="16"/>
        </w:rPr>
        <w:t xml:space="preserve"> </w:t>
        <w:br/>
      </w:r>
      <w:r>
        <w:rPr>
          <w:rFonts w:ascii="Consolas" w:hAnsi="Consolas"/>
          <w:sz w:val="16"/>
        </w:rPr>
        <w:t>import java.lang.annotation.ElementType;</w:t>
        <w:br/>
      </w:r>
      <w:r>
        <w:rPr>
          <w:rFonts w:ascii="Consolas" w:hAnsi="Consolas"/>
          <w:sz w:val="16"/>
        </w:rPr>
        <w:t>import java.lang.annotation.Retention;</w:t>
        <w:br/>
      </w:r>
      <w:r>
        <w:rPr>
          <w:rFonts w:ascii="Consolas" w:hAnsi="Consolas"/>
          <w:sz w:val="16"/>
        </w:rPr>
        <w:t>import java.lang.annotation.RetentionPolicy;</w:t>
        <w:br/>
      </w:r>
      <w:r>
        <w:rPr>
          <w:rFonts w:ascii="Consolas" w:hAnsi="Consolas"/>
          <w:sz w:val="16"/>
        </w:rPr>
        <w:t>import java.lang.annotation.Target;</w:t>
        <w:br/>
      </w:r>
      <w:r>
        <w:rPr>
          <w:rFonts w:ascii="Consolas" w:hAnsi="Consolas"/>
          <w:sz w:val="16"/>
        </w:rPr>
        <w:t xml:space="preserve"> </w:t>
        <w:br/>
      </w:r>
      <w:r>
        <w:rPr>
          <w:rFonts w:ascii="Consolas" w:hAnsi="Consolas"/>
          <w:sz w:val="16"/>
        </w:rPr>
        <w:t>@Retention(RetentionPolicy.RUNTIME)</w:t>
        <w:br/>
      </w:r>
      <w:r>
        <w:rPr>
          <w:rFonts w:ascii="Consolas" w:hAnsi="Consolas"/>
          <w:sz w:val="16"/>
        </w:rPr>
        <w:t>@Target(ElementType.FIELD)</w:t>
        <w:br/>
      </w:r>
      <w:r>
        <w:rPr>
          <w:rFonts w:ascii="Consolas" w:hAnsi="Consolas"/>
          <w:sz w:val="16"/>
        </w:rPr>
        <w:t>public @interface Positive {</w:t>
        <w:br/>
      </w:r>
      <w:r>
        <w:rPr>
          <w:rFonts w:ascii="Consolas" w:hAnsi="Consolas"/>
          <w:sz w:val="16"/>
        </w:rPr>
        <w:t xml:space="preserve"> </w:t>
        <w:br/>
      </w:r>
      <w:r>
        <w:rPr>
          <w:rFonts w:ascii="Consolas" w:hAnsi="Consolas"/>
          <w:sz w:val="16"/>
        </w:rPr>
        <w:t xml:space="preserve">    String message() default "must be &gt; 0";</w:t>
        <w:br/>
      </w:r>
      <w:r>
        <w:rPr>
          <w:rFonts w:ascii="Consolas" w:hAnsi="Consolas"/>
          <w:sz w:val="16"/>
        </w:rPr>
        <w:t>}</w:t>
      </w:r>
    </w:p>
    <w:p>
      <w:pPr>
        <w:pStyle w:val="Heading2"/>
      </w:pPr>
      <w:r>
        <w:rPr>
          <w:color w:val="2E5E8C"/>
          <w:sz w:val="24"/>
        </w:rPr>
        <w:t>service/MiniBank.java  [MODIFIED]</w:t>
      </w:r>
    </w:p>
    <w:p>
      <w:pPr>
        <w:spacing w:before="80" w:after="0"/>
      </w:pPr>
      <w:r>
        <w:rPr>
          <w:rFonts w:ascii="Consolas" w:hAnsi="Consolas"/>
          <w:color w:val="909090"/>
          <w:sz w:val="15"/>
        </w:rPr>
        <w:t>@@ -13,0 +14 @@ import model.WithdrawRule;</w:t>
      </w:r>
    </w:p>
    <w:p>
      <w:pPr>
        <w:spacing w:before="40" w:after="120" w:line="240" w:lineRule="auto"/>
        <w:ind w:left="113"/>
        <w:shd w:val="clear" w:color="auto" w:fill="F4F4F4"/>
      </w:pPr>
      <w:r>
        <w:rPr>
          <w:rFonts w:ascii="Consolas" w:hAnsi="Consolas"/>
          <w:sz w:val="16"/>
        </w:rPr>
        <w:t>import util.AnnotationValidator;</w:t>
      </w:r>
    </w:p>
    <w:p>
      <w:pPr>
        <w:spacing w:before="80" w:after="0"/>
      </w:pPr>
      <w:r>
        <w:rPr>
          <w:rFonts w:ascii="Consolas" w:hAnsi="Consolas"/>
          <w:color w:val="909090"/>
          <w:sz w:val="15"/>
        </w:rPr>
        <w:t>@@ -108,0 +110,7 @@ public class MiniBank {</w:t>
      </w:r>
    </w:p>
    <w:p>
      <w:pPr>
        <w:spacing w:before="40" w:after="120" w:line="240" w:lineRule="auto"/>
        <w:ind w:left="113"/>
        <w:shd w:val="clear" w:color="auto" w:fill="F4F4F4"/>
      </w:pPr>
      <w:r>
        <w:rPr>
          <w:rFonts w:ascii="Consolas" w:hAnsi="Consolas"/>
          <w:sz w:val="16"/>
        </w:rPr>
        <w:t xml:space="preserve">        SavingsAccount invalidAccount = new SavingsAccount("Validation Demo", -500, 1000);</w:t>
        <w:br/>
      </w:r>
      <w:r>
        <w:rPr>
          <w:rFonts w:ascii="Consolas" w:hAnsi="Consolas"/>
          <w:sz w:val="16"/>
        </w:rPr>
        <w:t xml:space="preserve">        String[] validationErrors = AnnotationValidator.validate(invalidAccount);</w:t>
        <w:br/>
      </w:r>
      <w:r>
        <w:rPr>
          <w:rFonts w:ascii="Consolas" w:hAnsi="Consolas"/>
          <w:sz w:val="16"/>
        </w:rPr>
        <w:t xml:space="preserve">        System.out.println("Annotation validation errors:");</w:t>
        <w:br/>
      </w:r>
      <w:r>
        <w:rPr>
          <w:rFonts w:ascii="Consolas" w:hAnsi="Consolas"/>
          <w:sz w:val="16"/>
        </w:rPr>
        <w:t xml:space="preserve">        for (String error : validationErrors) {</w:t>
        <w:br/>
      </w:r>
      <w:r>
        <w:rPr>
          <w:rFonts w:ascii="Consolas" w:hAnsi="Consolas"/>
          <w:sz w:val="16"/>
        </w:rPr>
        <w:t xml:space="preserve">            System.out.println(" - " + error);</w:t>
        <w:br/>
      </w:r>
      <w:r>
        <w:rPr>
          <w:rFonts w:ascii="Consolas" w:hAnsi="Consolas"/>
          <w:sz w:val="16"/>
        </w:rPr>
        <w:t xml:space="preserve">        }</w:t>
        <w:br/>
      </w:r>
      <w:r>
        <w:rPr>
          <w:rFonts w:ascii="Consolas" w:hAnsi="Consolas"/>
          <w:sz w:val="16"/>
        </w:rPr>
        <w:t xml:space="preserve"> </w:t>
      </w:r>
    </w:p>
    <w:p>
      <w:pPr>
        <w:pStyle w:val="Heading2"/>
      </w:pPr>
      <w:r>
        <w:rPr>
          <w:color w:val="2E5E8C"/>
          <w:sz w:val="24"/>
        </w:rPr>
        <w:t>util/AnnotationValidator.java  [NEW]</w:t>
      </w:r>
    </w:p>
    <w:p>
      <w:pPr>
        <w:spacing w:before="80" w:after="0"/>
      </w:pPr>
      <w:r>
        <w:rPr>
          <w:rFonts w:ascii="Consolas" w:hAnsi="Consolas"/>
          <w:color w:val="909090"/>
          <w:sz w:val="15"/>
        </w:rPr>
        <w:t>@@ -0,0 +1,43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java.lang.reflect.Field;</w:t>
        <w:br/>
      </w:r>
      <w:r>
        <w:rPr>
          <w:rFonts w:ascii="Consolas" w:hAnsi="Consolas"/>
          <w:sz w:val="16"/>
        </w:rPr>
        <w:t>import java.util.ArrayList;</w:t>
        <w:br/>
      </w:r>
      <w:r>
        <w:rPr>
          <w:rFonts w:ascii="Consolas" w:hAnsi="Consolas"/>
          <w:sz w:val="16"/>
        </w:rPr>
        <w:t>import java.util.List;</w:t>
        <w:br/>
      </w:r>
      <w:r>
        <w:rPr>
          <w:rFonts w:ascii="Consolas" w:hAnsi="Consolas"/>
          <w:sz w:val="16"/>
        </w:rPr>
        <w:t xml:space="preserve"> </w:t>
        <w:br/>
      </w:r>
      <w:r>
        <w:rPr>
          <w:rFonts w:ascii="Consolas" w:hAnsi="Consolas"/>
          <w:sz w:val="16"/>
        </w:rPr>
        <w:t>import model.annotation.MaxLength;</w:t>
        <w:br/>
      </w:r>
      <w:r>
        <w:rPr>
          <w:rFonts w:ascii="Consolas" w:hAnsi="Consolas"/>
          <w:sz w:val="16"/>
        </w:rPr>
        <w:t>import model.annotation.Positive;</w:t>
        <w:br/>
      </w:r>
      <w:r>
        <w:rPr>
          <w:rFonts w:ascii="Consolas" w:hAnsi="Consolas"/>
          <w:sz w:val="16"/>
        </w:rPr>
        <w:t xml:space="preserve"> </w:t>
        <w:br/>
      </w:r>
      <w:r>
        <w:rPr>
          <w:rFonts w:ascii="Consolas" w:hAnsi="Consolas"/>
          <w:sz w:val="16"/>
        </w:rPr>
        <w:t>public class AnnotationValidator {</w:t>
        <w:br/>
      </w:r>
      <w:r>
        <w:rPr>
          <w:rFonts w:ascii="Consolas" w:hAnsi="Consolas"/>
          <w:sz w:val="16"/>
        </w:rPr>
        <w:t xml:space="preserve"> </w:t>
        <w:br/>
      </w:r>
      <w:r>
        <w:rPr>
          <w:rFonts w:ascii="Consolas" w:hAnsi="Consolas"/>
          <w:sz w:val="16"/>
        </w:rPr>
        <w:t xml:space="preserve">    public static String[] validate(Object obj) {</w:t>
        <w:br/>
      </w:r>
      <w:r>
        <w:rPr>
          <w:rFonts w:ascii="Consolas" w:hAnsi="Consolas"/>
          <w:sz w:val="16"/>
        </w:rPr>
        <w:t xml:space="preserve">        List&lt;String&gt; errors = new ArrayList&lt;&gt;();</w:t>
        <w:br/>
      </w:r>
      <w:r>
        <w:rPr>
          <w:rFonts w:ascii="Consolas" w:hAnsi="Consolas"/>
          <w:sz w:val="16"/>
        </w:rPr>
        <w:t xml:space="preserve">        Class&lt;?&gt; type = obj.getClass();</w:t>
        <w:br/>
      </w:r>
      <w:r>
        <w:rPr>
          <w:rFonts w:ascii="Consolas" w:hAnsi="Consolas"/>
          <w:sz w:val="16"/>
        </w:rPr>
        <w:t xml:space="preserve"> </w:t>
        <w:br/>
      </w:r>
      <w:r>
        <w:rPr>
          <w:rFonts w:ascii="Consolas" w:hAnsi="Consolas"/>
          <w:sz w:val="16"/>
        </w:rPr>
        <w:t xml:space="preserve">        while (type != null &amp;&amp; type != Object.class) {</w:t>
        <w:br/>
      </w:r>
      <w:r>
        <w:rPr>
          <w:rFonts w:ascii="Consolas" w:hAnsi="Consolas"/>
          <w:sz w:val="16"/>
        </w:rPr>
        <w:t xml:space="preserve">            for (Field field : type.getDeclaredFields()) {</w:t>
        <w:br/>
      </w:r>
      <w:r>
        <w:rPr>
          <w:rFonts w:ascii="Consolas" w:hAnsi="Consolas"/>
          <w:sz w:val="16"/>
        </w:rPr>
        <w:t xml:space="preserve">                field.setAccessible(true);</w:t>
        <w:br/>
      </w:r>
      <w:r>
        <w:rPr>
          <w:rFonts w:ascii="Consolas" w:hAnsi="Consolas"/>
          <w:sz w:val="16"/>
        </w:rPr>
        <w:t xml:space="preserve">                Object value;</w:t>
        <w:br/>
      </w:r>
      <w:r>
        <w:rPr>
          <w:rFonts w:ascii="Consolas" w:hAnsi="Consolas"/>
          <w:sz w:val="16"/>
        </w:rPr>
        <w:t xml:space="preserve">                try {</w:t>
        <w:br/>
      </w:r>
      <w:r>
        <w:rPr>
          <w:rFonts w:ascii="Consolas" w:hAnsi="Consolas"/>
          <w:sz w:val="16"/>
        </w:rPr>
        <w:t xml:space="preserve">                    value = field.get(obj);</w:t>
        <w:br/>
      </w:r>
      <w:r>
        <w:rPr>
          <w:rFonts w:ascii="Consolas" w:hAnsi="Consolas"/>
          <w:sz w:val="16"/>
        </w:rPr>
        <w:t xml:space="preserve">                } catch (IllegalAccessException e) {</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w:t>
        <w:br/>
      </w:r>
      <w:r>
        <w:rPr>
          <w:rFonts w:ascii="Consolas" w:hAnsi="Consolas"/>
          <w:sz w:val="16"/>
        </w:rPr>
        <w:t xml:space="preserve">                if (field.isAnnotationPresent(Positive.class)</w:t>
        <w:br/>
      </w:r>
      <w:r>
        <w:rPr>
          <w:rFonts w:ascii="Consolas" w:hAnsi="Consolas"/>
          <w:sz w:val="16"/>
        </w:rPr>
        <w:t xml:space="preserve">                        &amp;&amp; value instanceof Number number &amp;&amp; number.longValue() &lt;= 0) {</w:t>
        <w:br/>
      </w:r>
      <w:r>
        <w:rPr>
          <w:rFonts w:ascii="Consolas" w:hAnsi="Consolas"/>
          <w:sz w:val="16"/>
        </w:rPr>
        <w:t xml:space="preserve">                    errors.add(field.getName() + " " + field.getAnnotation(Positive.class).message());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if (field.isAnnotationPresent(MaxLength.class) &amp;&amp; value != null) {</w:t>
        <w:br/>
      </w:r>
      <w:r>
        <w:rPr>
          <w:rFonts w:ascii="Consolas" w:hAnsi="Consolas"/>
          <w:sz w:val="16"/>
        </w:rPr>
        <w:t xml:space="preserve">                    int max = field.getAnnotation(MaxLength.class).value();</w:t>
        <w:br/>
      </w:r>
      <w:r>
        <w:rPr>
          <w:rFonts w:ascii="Consolas" w:hAnsi="Consolas"/>
          <w:sz w:val="16"/>
        </w:rPr>
        <w:t xml:space="preserve">                    if (value.toString().length() &gt; max) {</w:t>
        <w:br/>
      </w:r>
      <w:r>
        <w:rPr>
          <w:rFonts w:ascii="Consolas" w:hAnsi="Consolas"/>
          <w:sz w:val="16"/>
        </w:rPr>
        <w:t xml:space="preserve">                        errors.add(field.getName() + " must be at most " + max + " characters");</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type = type.getSuperclass();</w:t>
        <w:br/>
      </w:r>
      <w:r>
        <w:rPr>
          <w:rFonts w:ascii="Consolas" w:hAnsi="Consolas"/>
          <w:sz w:val="16"/>
        </w:rPr>
        <w:t xml:space="preserve">        }</w:t>
        <w:br/>
      </w:r>
      <w:r>
        <w:rPr>
          <w:rFonts w:ascii="Consolas" w:hAnsi="Consolas"/>
          <w:sz w:val="16"/>
        </w:rPr>
        <w:t xml:space="preserve"> </w:t>
        <w:br/>
      </w:r>
      <w:r>
        <w:rPr>
          <w:rFonts w:ascii="Consolas" w:hAnsi="Consolas"/>
          <w:sz w:val="16"/>
        </w:rPr>
        <w:t xml:space="preserve">        return errors.toArray(new String[0]);</w:t>
        <w:br/>
      </w:r>
      <w:r>
        <w:rPr>
          <w:rFonts w:ascii="Consolas" w:hAnsi="Consolas"/>
          <w:sz w:val="16"/>
        </w:rPr>
        <w:t xml:space="preserve">    }</w:t>
        <w:br/>
      </w:r>
      <w:r>
        <w:rPr>
          <w:rFonts w:ascii="Consolas" w:hAnsi="Consolas"/>
          <w:sz w:val="16"/>
        </w:rPr>
        <w:t>}</w:t>
      </w:r>
    </w:p>
    <w:p>
      <w:r>
        <w:br w:type="page"/>
      </w:r>
    </w:p>
    <w:p>
      <w:pPr>
        <w:pStyle w:val="Heading1"/>
      </w:pPr>
      <w:r>
        <w:rPr>
          <w:color w:val="1F3A5F"/>
        </w:rPr>
        <w:t>Practical 8: Checked Exception Hierarchy</w:t>
      </w:r>
    </w:p>
    <w:p>
      <w:r>
        <w:rPr>
          <w:color w:val="808080"/>
          <w:sz w:val="18"/>
        </w:rPr>
        <w:t>Commit range: 16e57c7..bef2b84</w:t>
      </w:r>
    </w:p>
    <w:p>
      <w:r>
        <w:rPr>
          <w:b/>
        </w:rPr>
        <w:t xml:space="preserve">Objective: </w:t>
      </w:r>
      <w:r>
        <w:t>Replace boolean failure flags with BankException and its subclasses, make deposit/withdraw throw, add transfer with try/catch/finally and a try-with-resources audit logger.</w:t>
      </w:r>
    </w:p>
    <w:p>
      <w:r>
        <w:rPr>
          <w:b/>
        </w:rPr>
        <w:t>Files added / modified:</w:t>
      </w:r>
    </w:p>
    <w:p>
      <w:pPr>
        <w:pStyle w:val="ListBullet"/>
        <w:spacing w:after="0"/>
      </w:pPr>
      <w:r>
        <w:t>exception/AccountNotFoundException.java</w:t>
      </w:r>
      <w:r>
        <w:rPr>
          <w:color w:val="808080"/>
          <w:sz w:val="17"/>
        </w:rPr>
        <w:t xml:space="preserve">   [NEW]</w:t>
      </w:r>
    </w:p>
    <w:p>
      <w:pPr>
        <w:pStyle w:val="ListBullet"/>
        <w:spacing w:after="0"/>
      </w:pPr>
      <w:r>
        <w:t>exception/BankException.java</w:t>
      </w:r>
      <w:r>
        <w:rPr>
          <w:color w:val="808080"/>
          <w:sz w:val="17"/>
        </w:rPr>
        <w:t xml:space="preserve">   [NEW]</w:t>
      </w:r>
    </w:p>
    <w:p>
      <w:pPr>
        <w:pStyle w:val="ListBullet"/>
        <w:spacing w:after="0"/>
      </w:pPr>
      <w:r>
        <w:t>exception/InsufficientFundsException.java</w:t>
      </w:r>
      <w:r>
        <w:rPr>
          <w:color w:val="808080"/>
          <w:sz w:val="17"/>
        </w:rPr>
        <w:t xml:space="preserve">   [NEW]</w:t>
      </w:r>
    </w:p>
    <w:p>
      <w:pPr>
        <w:pStyle w:val="ListBullet"/>
        <w:spacing w:after="0"/>
      </w:pPr>
      <w:r>
        <w:t>exception/InvalidAmountException.java</w:t>
      </w:r>
      <w:r>
        <w:rPr>
          <w:color w:val="808080"/>
          <w:sz w:val="17"/>
        </w:rPr>
        <w:t xml:space="preserve">   [NEW]</w:t>
      </w:r>
    </w:p>
    <w:p>
      <w:pPr>
        <w:pStyle w:val="ListBullet"/>
        <w:spacing w:after="0"/>
      </w:pPr>
      <w:r>
        <w:t>model/Account.java</w:t>
      </w:r>
      <w:r>
        <w:rPr>
          <w:color w:val="808080"/>
          <w:sz w:val="17"/>
        </w:rPr>
        <w:t xml:space="preserve">   [MODIFIED]</w:t>
      </w:r>
    </w:p>
    <w:p>
      <w:pPr>
        <w:pStyle w:val="ListBullet"/>
        <w:spacing w:after="0"/>
      </w:pPr>
      <w:r>
        <w:t>model/CurrentAccount.java</w:t>
      </w:r>
      <w:r>
        <w:rPr>
          <w:color w:val="808080"/>
          <w:sz w:val="17"/>
        </w:rPr>
        <w:t xml:space="preserve">   [MODIFIED]</w:t>
      </w:r>
    </w:p>
    <w:p>
      <w:pPr>
        <w:pStyle w:val="ListBullet"/>
        <w:spacing w:after="0"/>
      </w:pPr>
      <w:r>
        <w:t>model/FixedDepositAccount.java</w:t>
      </w:r>
      <w:r>
        <w:rPr>
          <w:color w:val="808080"/>
          <w:sz w:val="17"/>
        </w:rPr>
        <w:t xml:space="preserve">   [MODIFIED]</w:t>
      </w:r>
    </w:p>
    <w:p>
      <w:pPr>
        <w:pStyle w:val="ListBullet"/>
        <w:spacing w:after="0"/>
      </w:pPr>
      <w:r>
        <w:t>model/SavingsAccount.java</w:t>
      </w:r>
      <w:r>
        <w:rPr>
          <w:color w:val="808080"/>
          <w:sz w:val="17"/>
        </w:rPr>
        <w:t xml:space="preserve">   [MODIFIED]</w:t>
      </w:r>
    </w:p>
    <w:p>
      <w:pPr>
        <w:pStyle w:val="ListBullet"/>
        <w:spacing w:after="0"/>
      </w:pPr>
      <w:r>
        <w:t>model/Transactable.java</w:t>
      </w:r>
      <w:r>
        <w:rPr>
          <w:color w:val="808080"/>
          <w:sz w:val="17"/>
        </w:rPr>
        <w:t xml:space="preserve">   [MODIFIED]</w:t>
      </w:r>
    </w:p>
    <w:p>
      <w:pPr>
        <w:pStyle w:val="ListBullet"/>
        <w:spacing w:after="0"/>
      </w:pPr>
      <w:r>
        <w:t>service/MiniBank.java</w:t>
      </w:r>
      <w:r>
        <w:rPr>
          <w:color w:val="808080"/>
          <w:sz w:val="17"/>
        </w:rPr>
        <w:t xml:space="preserve">   [MODIFIED]</w:t>
      </w:r>
    </w:p>
    <w:p>
      <w:pPr>
        <w:pStyle w:val="ListBullet"/>
        <w:spacing w:after="0"/>
      </w:pPr>
      <w:r>
        <w:t>util/TransactionLogger.java</w:t>
      </w:r>
      <w:r>
        <w:rPr>
          <w:color w:val="808080"/>
          <w:sz w:val="17"/>
        </w:rPr>
        <w:t xml:space="preserve">   [NEW]</w:t>
      </w:r>
    </w:p>
    <w:p>
      <w:pPr>
        <w:pStyle w:val="Heading2"/>
      </w:pPr>
      <w:r>
        <w:rPr>
          <w:color w:val="2E5E8C"/>
          <w:sz w:val="24"/>
        </w:rPr>
        <w:t>exception/AccountNotFoundException.java  [NEW]</w:t>
      </w:r>
    </w:p>
    <w:p>
      <w:pPr>
        <w:spacing w:before="80" w:after="0"/>
      </w:pPr>
      <w:r>
        <w:rPr>
          <w:rFonts w:ascii="Consolas" w:hAnsi="Consolas"/>
          <w:color w:val="909090"/>
          <w:sz w:val="15"/>
        </w:rPr>
        <w:t>@@ -0,0 +1,8 @@</w:t>
      </w:r>
    </w:p>
    <w:p>
      <w:pPr>
        <w:spacing w:before="40" w:after="120" w:line="240" w:lineRule="auto"/>
        <w:ind w:left="113"/>
        <w:shd w:val="clear" w:color="auto" w:fill="F4F4F4"/>
      </w:pPr>
      <w:r>
        <w:rPr>
          <w:rFonts w:ascii="Consolas" w:hAnsi="Consolas"/>
          <w:sz w:val="16"/>
        </w:rPr>
        <w:t>package exception;</w:t>
        <w:br/>
      </w:r>
      <w:r>
        <w:rPr>
          <w:rFonts w:ascii="Consolas" w:hAnsi="Consolas"/>
          <w:sz w:val="16"/>
        </w:rPr>
        <w:t xml:space="preserve"> </w:t>
        <w:br/>
      </w:r>
      <w:r>
        <w:rPr>
          <w:rFonts w:ascii="Consolas" w:hAnsi="Consolas"/>
          <w:sz w:val="16"/>
        </w:rPr>
        <w:t>public class AccountNotFoundException extends BankException {</w:t>
        <w:br/>
      </w:r>
      <w:r>
        <w:rPr>
          <w:rFonts w:ascii="Consolas" w:hAnsi="Consolas"/>
          <w:sz w:val="16"/>
        </w:rPr>
        <w:t xml:space="preserve"> </w:t>
        <w:br/>
      </w:r>
      <w:r>
        <w:rPr>
          <w:rFonts w:ascii="Consolas" w:hAnsi="Consolas"/>
          <w:sz w:val="16"/>
        </w:rPr>
        <w:t xml:space="preserve">    public AccountNotFoundException(String message) {</w:t>
        <w:br/>
      </w:r>
      <w:r>
        <w:rPr>
          <w:rFonts w:ascii="Consolas" w:hAnsi="Consolas"/>
          <w:sz w:val="16"/>
        </w:rPr>
        <w:t xml:space="preserve">        super(message);</w:t>
        <w:br/>
      </w:r>
      <w:r>
        <w:rPr>
          <w:rFonts w:ascii="Consolas" w:hAnsi="Consolas"/>
          <w:sz w:val="16"/>
        </w:rPr>
        <w:t xml:space="preserve">    }</w:t>
        <w:br/>
      </w:r>
      <w:r>
        <w:rPr>
          <w:rFonts w:ascii="Consolas" w:hAnsi="Consolas"/>
          <w:sz w:val="16"/>
        </w:rPr>
        <w:t>}</w:t>
      </w:r>
    </w:p>
    <w:p>
      <w:pPr>
        <w:pStyle w:val="Heading2"/>
      </w:pPr>
      <w:r>
        <w:rPr>
          <w:color w:val="2E5E8C"/>
          <w:sz w:val="24"/>
        </w:rPr>
        <w:t>exception/BankException.java  [NEW]</w:t>
      </w:r>
    </w:p>
    <w:p>
      <w:pPr>
        <w:spacing w:before="80" w:after="0"/>
      </w:pPr>
      <w:r>
        <w:rPr>
          <w:rFonts w:ascii="Consolas" w:hAnsi="Consolas"/>
          <w:color w:val="909090"/>
          <w:sz w:val="15"/>
        </w:rPr>
        <w:t>@@ -0,0 +1,12 @@</w:t>
      </w:r>
    </w:p>
    <w:p>
      <w:pPr>
        <w:spacing w:before="40" w:after="120" w:line="240" w:lineRule="auto"/>
        <w:ind w:left="113"/>
        <w:shd w:val="clear" w:color="auto" w:fill="F4F4F4"/>
      </w:pPr>
      <w:r>
        <w:rPr>
          <w:rFonts w:ascii="Consolas" w:hAnsi="Consolas"/>
          <w:sz w:val="16"/>
        </w:rPr>
        <w:t>package exception;</w:t>
        <w:br/>
      </w:r>
      <w:r>
        <w:rPr>
          <w:rFonts w:ascii="Consolas" w:hAnsi="Consolas"/>
          <w:sz w:val="16"/>
        </w:rPr>
        <w:t xml:space="preserve"> </w:t>
        <w:br/>
      </w:r>
      <w:r>
        <w:rPr>
          <w:rFonts w:ascii="Consolas" w:hAnsi="Consolas"/>
          <w:sz w:val="16"/>
        </w:rPr>
        <w:t>public class BankException extends Exception {</w:t>
        <w:br/>
      </w:r>
      <w:r>
        <w:rPr>
          <w:rFonts w:ascii="Consolas" w:hAnsi="Consolas"/>
          <w:sz w:val="16"/>
        </w:rPr>
        <w:t xml:space="preserve"> </w:t>
        <w:br/>
      </w:r>
      <w:r>
        <w:rPr>
          <w:rFonts w:ascii="Consolas" w:hAnsi="Consolas"/>
          <w:sz w:val="16"/>
        </w:rPr>
        <w:t xml:space="preserve">    public BankException(String message) {</w:t>
        <w:br/>
      </w:r>
      <w:r>
        <w:rPr>
          <w:rFonts w:ascii="Consolas" w:hAnsi="Consolas"/>
          <w:sz w:val="16"/>
        </w:rPr>
        <w:t xml:space="preserve">        super(message);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BankException(String message, Throwable cause) {</w:t>
        <w:br/>
      </w:r>
      <w:r>
        <w:rPr>
          <w:rFonts w:ascii="Consolas" w:hAnsi="Consolas"/>
          <w:sz w:val="16"/>
        </w:rPr>
        <w:t xml:space="preserve">        super(message, cause);</w:t>
        <w:br/>
      </w:r>
      <w:r>
        <w:rPr>
          <w:rFonts w:ascii="Consolas" w:hAnsi="Consolas"/>
          <w:sz w:val="16"/>
        </w:rPr>
        <w:t xml:space="preserve">    }</w:t>
        <w:br/>
      </w:r>
      <w:r>
        <w:rPr>
          <w:rFonts w:ascii="Consolas" w:hAnsi="Consolas"/>
          <w:sz w:val="16"/>
        </w:rPr>
        <w:t>}</w:t>
      </w:r>
    </w:p>
    <w:p>
      <w:pPr>
        <w:pStyle w:val="Heading2"/>
      </w:pPr>
      <w:r>
        <w:rPr>
          <w:color w:val="2E5E8C"/>
          <w:sz w:val="24"/>
        </w:rPr>
        <w:t>exception/InsufficientFundsException.java  [NEW]</w:t>
      </w:r>
    </w:p>
    <w:p>
      <w:pPr>
        <w:spacing w:before="80" w:after="0"/>
      </w:pPr>
      <w:r>
        <w:rPr>
          <w:rFonts w:ascii="Consolas" w:hAnsi="Consolas"/>
          <w:color w:val="909090"/>
          <w:sz w:val="15"/>
        </w:rPr>
        <w:t>@@ -0,0 +1,15 @@</w:t>
      </w:r>
    </w:p>
    <w:p>
      <w:pPr>
        <w:spacing w:before="40" w:after="120" w:line="240" w:lineRule="auto"/>
        <w:ind w:left="113"/>
        <w:shd w:val="clear" w:color="auto" w:fill="F4F4F4"/>
      </w:pPr>
      <w:r>
        <w:rPr>
          <w:rFonts w:ascii="Consolas" w:hAnsi="Consolas"/>
          <w:sz w:val="16"/>
        </w:rPr>
        <w:t>package exception;</w:t>
        <w:br/>
      </w:r>
      <w:r>
        <w:rPr>
          <w:rFonts w:ascii="Consolas" w:hAnsi="Consolas"/>
          <w:sz w:val="16"/>
        </w:rPr>
        <w:t xml:space="preserve"> </w:t>
        <w:br/>
      </w:r>
      <w:r>
        <w:rPr>
          <w:rFonts w:ascii="Consolas" w:hAnsi="Consolas"/>
          <w:sz w:val="16"/>
        </w:rPr>
        <w:t>public class InsufficientFundsException extends BankException {</w:t>
        <w:br/>
      </w:r>
      <w:r>
        <w:rPr>
          <w:rFonts w:ascii="Consolas" w:hAnsi="Consolas"/>
          <w:sz w:val="16"/>
        </w:rPr>
        <w:t xml:space="preserve"> </w:t>
        <w:br/>
      </w:r>
      <w:r>
        <w:rPr>
          <w:rFonts w:ascii="Consolas" w:hAnsi="Consolas"/>
          <w:sz w:val="16"/>
        </w:rPr>
        <w:t xml:space="preserve">    private final long shortfall;</w:t>
        <w:br/>
      </w:r>
      <w:r>
        <w:rPr>
          <w:rFonts w:ascii="Consolas" w:hAnsi="Consolas"/>
          <w:sz w:val="16"/>
        </w:rPr>
        <w:t xml:space="preserve"> </w:t>
        <w:br/>
      </w:r>
      <w:r>
        <w:rPr>
          <w:rFonts w:ascii="Consolas" w:hAnsi="Consolas"/>
          <w:sz w:val="16"/>
        </w:rPr>
        <w:t xml:space="preserve">    public InsufficientFundsException(String message, long shortfall) {</w:t>
        <w:br/>
      </w:r>
      <w:r>
        <w:rPr>
          <w:rFonts w:ascii="Consolas" w:hAnsi="Consolas"/>
          <w:sz w:val="16"/>
        </w:rPr>
        <w:t xml:space="preserve">        super(message);</w:t>
        <w:br/>
      </w:r>
      <w:r>
        <w:rPr>
          <w:rFonts w:ascii="Consolas" w:hAnsi="Consolas"/>
          <w:sz w:val="16"/>
        </w:rPr>
        <w:t xml:space="preserve">        this.shortfall = shortfall;</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long getShortfall() {</w:t>
        <w:br/>
      </w:r>
      <w:r>
        <w:rPr>
          <w:rFonts w:ascii="Consolas" w:hAnsi="Consolas"/>
          <w:sz w:val="16"/>
        </w:rPr>
        <w:t xml:space="preserve">        return shortfall;</w:t>
        <w:br/>
      </w:r>
      <w:r>
        <w:rPr>
          <w:rFonts w:ascii="Consolas" w:hAnsi="Consolas"/>
          <w:sz w:val="16"/>
        </w:rPr>
        <w:t xml:space="preserve">    }</w:t>
        <w:br/>
      </w:r>
      <w:r>
        <w:rPr>
          <w:rFonts w:ascii="Consolas" w:hAnsi="Consolas"/>
          <w:sz w:val="16"/>
        </w:rPr>
        <w:t>}</w:t>
      </w:r>
    </w:p>
    <w:p>
      <w:pPr>
        <w:pStyle w:val="Heading2"/>
      </w:pPr>
      <w:r>
        <w:rPr>
          <w:color w:val="2E5E8C"/>
          <w:sz w:val="24"/>
        </w:rPr>
        <w:t>exception/InvalidAmountException.java  [NEW]</w:t>
      </w:r>
    </w:p>
    <w:p>
      <w:pPr>
        <w:spacing w:before="80" w:after="0"/>
      </w:pPr>
      <w:r>
        <w:rPr>
          <w:rFonts w:ascii="Consolas" w:hAnsi="Consolas"/>
          <w:color w:val="909090"/>
          <w:sz w:val="15"/>
        </w:rPr>
        <w:t>@@ -0,0 +1,8 @@</w:t>
      </w:r>
    </w:p>
    <w:p>
      <w:pPr>
        <w:spacing w:before="40" w:after="120" w:line="240" w:lineRule="auto"/>
        <w:ind w:left="113"/>
        <w:shd w:val="clear" w:color="auto" w:fill="F4F4F4"/>
      </w:pPr>
      <w:r>
        <w:rPr>
          <w:rFonts w:ascii="Consolas" w:hAnsi="Consolas"/>
          <w:sz w:val="16"/>
        </w:rPr>
        <w:t>package exception;</w:t>
        <w:br/>
      </w:r>
      <w:r>
        <w:rPr>
          <w:rFonts w:ascii="Consolas" w:hAnsi="Consolas"/>
          <w:sz w:val="16"/>
        </w:rPr>
        <w:t xml:space="preserve"> </w:t>
        <w:br/>
      </w:r>
      <w:r>
        <w:rPr>
          <w:rFonts w:ascii="Consolas" w:hAnsi="Consolas"/>
          <w:sz w:val="16"/>
        </w:rPr>
        <w:t>public class InvalidAmountException extends BankException {</w:t>
        <w:br/>
      </w:r>
      <w:r>
        <w:rPr>
          <w:rFonts w:ascii="Consolas" w:hAnsi="Consolas"/>
          <w:sz w:val="16"/>
        </w:rPr>
        <w:t xml:space="preserve"> </w:t>
        <w:br/>
      </w:r>
      <w:r>
        <w:rPr>
          <w:rFonts w:ascii="Consolas" w:hAnsi="Consolas"/>
          <w:sz w:val="16"/>
        </w:rPr>
        <w:t xml:space="preserve">    public InvalidAmountException(String message) {</w:t>
        <w:br/>
      </w:r>
      <w:r>
        <w:rPr>
          <w:rFonts w:ascii="Consolas" w:hAnsi="Consolas"/>
          <w:sz w:val="16"/>
        </w:rPr>
        <w:t xml:space="preserve">        super(message);</w:t>
        <w:br/>
      </w:r>
      <w:r>
        <w:rPr>
          <w:rFonts w:ascii="Consolas" w:hAnsi="Consolas"/>
          <w:sz w:val="16"/>
        </w:rPr>
        <w:t xml:space="preserve">    }</w:t>
        <w:br/>
      </w:r>
      <w:r>
        <w:rPr>
          <w:rFonts w:ascii="Consolas" w:hAnsi="Consolas"/>
          <w:sz w:val="16"/>
        </w:rPr>
        <w:t>}</w:t>
      </w:r>
    </w:p>
    <w:p>
      <w:pPr>
        <w:pStyle w:val="Heading2"/>
      </w:pPr>
      <w:r>
        <w:rPr>
          <w:color w:val="2E5E8C"/>
          <w:sz w:val="24"/>
        </w:rPr>
        <w:t>model/Account.java  [MODIFIED]</w:t>
      </w:r>
    </w:p>
    <w:p>
      <w:pPr>
        <w:spacing w:before="80" w:after="0"/>
      </w:pPr>
      <w:r>
        <w:rPr>
          <w:rFonts w:ascii="Consolas" w:hAnsi="Consolas"/>
          <w:color w:val="909090"/>
          <w:sz w:val="15"/>
        </w:rPr>
        <w:t>@@ -2,0 +3,4 @@ package model;</w:t>
      </w:r>
    </w:p>
    <w:p>
      <w:pPr>
        <w:spacing w:before="40" w:after="120" w:line="240" w:lineRule="auto"/>
        <w:ind w:left="113"/>
        <w:shd w:val="clear" w:color="auto" w:fill="F4F4F4"/>
      </w:pPr>
      <w:r>
        <w:rPr>
          <w:rFonts w:ascii="Consolas" w:hAnsi="Consolas"/>
          <w:sz w:val="16"/>
        </w:rPr>
        <w:t>import exception.AccountNotFoundException;</w:t>
        <w:br/>
      </w:r>
      <w:r>
        <w:rPr>
          <w:rFonts w:ascii="Consolas" w:hAnsi="Consolas"/>
          <w:sz w:val="16"/>
        </w:rPr>
        <w:t>import exception.BankException;</w:t>
        <w:br/>
      </w:r>
      <w:r>
        <w:rPr>
          <w:rFonts w:ascii="Consolas" w:hAnsi="Consolas"/>
          <w:sz w:val="16"/>
        </w:rPr>
        <w:t>import exception.InsufficientFundsException;</w:t>
        <w:br/>
      </w:r>
      <w:r>
        <w:rPr>
          <w:rFonts w:ascii="Consolas" w:hAnsi="Consolas"/>
          <w:sz w:val="16"/>
        </w:rPr>
        <w:t>import exception.InvalidAmountException;</w:t>
      </w:r>
    </w:p>
    <w:p>
      <w:pPr>
        <w:spacing w:before="80" w:after="0"/>
      </w:pPr>
      <w:r>
        <w:rPr>
          <w:rFonts w:ascii="Consolas" w:hAnsi="Consolas"/>
          <w:color w:val="909090"/>
          <w:sz w:val="15"/>
        </w:rPr>
        <w:t>@@ -34,3 +38,3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public void deposit(long amount) throws InvalidAmountException {</w:t>
        <w:br/>
      </w:r>
      <w:r>
        <w:rPr>
          <w:rFonts w:ascii="Consolas" w:hAnsi="Consolas"/>
          <w:sz w:val="16"/>
        </w:rPr>
        <w:t xml:space="preserve">        if (amount &lt;= 0) {</w:t>
        <w:br/>
      </w:r>
      <w:r>
        <w:rPr>
          <w:rFonts w:ascii="Consolas" w:hAnsi="Consolas"/>
          <w:sz w:val="16"/>
        </w:rPr>
        <w:t xml:space="preserve">            throw new InvalidAmountException("Deposit amount must be greater than zero");</w:t>
      </w:r>
    </w:p>
    <w:p>
      <w:pPr>
        <w:spacing w:before="80" w:after="0"/>
      </w:pPr>
      <w:r>
        <w:rPr>
          <w:rFonts w:ascii="Consolas" w:hAnsi="Consolas"/>
          <w:color w:val="909090"/>
          <w:sz w:val="15"/>
        </w:rPr>
        <w:t>@@ -37,0 +42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balance += amount;</w:t>
      </w:r>
    </w:p>
    <w:p>
      <w:pPr>
        <w:spacing w:before="80" w:after="0"/>
      </w:pPr>
      <w:r>
        <w:rPr>
          <w:rFonts w:ascii="Consolas" w:hAnsi="Consolas"/>
          <w:color w:val="909090"/>
          <w:sz w:val="15"/>
        </w:rPr>
        <w:t>@@ -41,4 +46,3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public void withdraw(long amount) throws InsufficientFundsException, InvalidAmountException {</w:t>
        <w:br/>
      </w:r>
      <w:r>
        <w:rPr>
          <w:rFonts w:ascii="Consolas" w:hAnsi="Consolas"/>
          <w:sz w:val="16"/>
        </w:rPr>
        <w:t xml:space="preserve">        if (amount &lt;= 0) {</w:t>
        <w:br/>
      </w:r>
      <w:r>
        <w:rPr>
          <w:rFonts w:ascii="Consolas" w:hAnsi="Consolas"/>
          <w:sz w:val="16"/>
        </w:rPr>
        <w:t xml:space="preserve">            throw new InvalidAmountException("Withdrawal amount must be greater than zero");</w:t>
      </w:r>
    </w:p>
    <w:p>
      <w:pPr>
        <w:spacing w:before="80" w:after="0"/>
      </w:pPr>
      <w:r>
        <w:rPr>
          <w:rFonts w:ascii="Consolas" w:hAnsi="Consolas"/>
          <w:color w:val="909090"/>
          <w:sz w:val="15"/>
        </w:rPr>
        <w:t>@@ -46 +50,25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if (!canWithdraw(amount)) {</w:t>
        <w:br/>
      </w:r>
      <w:r>
        <w:rPr>
          <w:rFonts w:ascii="Consolas" w:hAnsi="Consolas"/>
          <w:sz w:val="16"/>
        </w:rPr>
        <w:t xml:space="preserve">            throw new InsufficientFundsException(</w:t>
        <w:br/>
      </w:r>
      <w:r>
        <w:rPr>
          <w:rFonts w:ascii="Consolas" w:hAnsi="Consolas"/>
          <w:sz w:val="16"/>
        </w:rPr>
        <w:t xml:space="preserve">                    "Insufficient funds: requested " + amount + ", available " + availableBalance(),</w:t>
        <w:br/>
      </w:r>
      <w:r>
        <w:rPr>
          <w:rFonts w:ascii="Consolas" w:hAnsi="Consolas"/>
          <w:sz w:val="16"/>
        </w:rPr>
        <w:t xml:space="preserve">                    amount - availableBalance());</w:t>
        <w:br/>
      </w:r>
      <w:r>
        <w:rPr>
          <w:rFonts w:ascii="Consolas" w:hAnsi="Consolas"/>
          <w:sz w:val="16"/>
        </w:rPr>
        <w:t xml:space="preserve">        }</w:t>
        <w:br/>
      </w:r>
      <w:r>
        <w:rPr>
          <w:rFonts w:ascii="Consolas" w:hAnsi="Consolas"/>
          <w:sz w:val="16"/>
        </w:rPr>
        <w:t xml:space="preserve">        balance -= 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void transfer(Account to, long amount) throws BankException {</w:t>
        <w:br/>
      </w:r>
      <w:r>
        <w:rPr>
          <w:rFonts w:ascii="Consolas" w:hAnsi="Consolas"/>
          <w:sz w:val="16"/>
        </w:rPr>
        <w:t xml:space="preserve">        if (to == null) {</w:t>
        <w:br/>
      </w:r>
      <w:r>
        <w:rPr>
          <w:rFonts w:ascii="Consolas" w:hAnsi="Consolas"/>
          <w:sz w:val="16"/>
        </w:rPr>
        <w:t xml:space="preserve">            throw new AccountNotFoundException("Destination account not found");</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withdraw(amount);</w:t>
        <w:br/>
      </w:r>
      <w:r>
        <w:rPr>
          <w:rFonts w:ascii="Consolas" w:hAnsi="Consolas"/>
          <w:sz w:val="16"/>
        </w:rPr>
        <w:t xml:space="preserve">            to.deposit(amount);</w:t>
        <w:br/>
      </w:r>
      <w:r>
        <w:rPr>
          <w:rFonts w:ascii="Consolas" w:hAnsi="Consolas"/>
          <w:sz w:val="16"/>
        </w:rPr>
        <w:t xml:space="preserve">        } catch (InvalidAmountException | InsufficientFundsException e) {</w:t>
        <w:br/>
      </w:r>
      <w:r>
        <w:rPr>
          <w:rFonts w:ascii="Consolas" w:hAnsi="Consolas"/>
          <w:sz w:val="16"/>
        </w:rPr>
        <w:t xml:space="preserve">            throw new BankException("Transfer failed: " + e.getMessage(), e);</w:t>
        <w:br/>
      </w:r>
      <w:r>
        <w:rPr>
          <w:rFonts w:ascii="Consolas" w:hAnsi="Consolas"/>
          <w:sz w:val="16"/>
        </w:rPr>
        <w:t xml:space="preserve">        } finally {</w:t>
        <w:br/>
      </w:r>
      <w:r>
        <w:rPr>
          <w:rFonts w:ascii="Consolas" w:hAnsi="Consolas"/>
          <w:sz w:val="16"/>
        </w:rPr>
        <w:t xml:space="preserve">            System.out.println("Transfer of " + amount + " from " + accountNumber</w:t>
        <w:br/>
      </w:r>
      <w:r>
        <w:rPr>
          <w:rFonts w:ascii="Consolas" w:hAnsi="Consolas"/>
          <w:sz w:val="16"/>
        </w:rPr>
        <w:t xml:space="preserve">                    + " to " + to.accountNumber + " processed");</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protected long availableBalance() {</w:t>
        <w:br/>
      </w:r>
      <w:r>
        <w:rPr>
          <w:rFonts w:ascii="Consolas" w:hAnsi="Consolas"/>
          <w:sz w:val="16"/>
        </w:rPr>
        <w:t xml:space="preserve">        return balance;</w:t>
      </w:r>
    </w:p>
    <w:p>
      <w:pPr>
        <w:pStyle w:val="Heading2"/>
      </w:pPr>
      <w:r>
        <w:rPr>
          <w:color w:val="2E5E8C"/>
          <w:sz w:val="24"/>
        </w:rPr>
        <w:t>model/CurrentAccount.java  [MODIFIED]</w:t>
      </w:r>
    </w:p>
    <w:p>
      <w:pPr>
        <w:spacing w:before="80" w:after="0"/>
      </w:pPr>
      <w:r>
        <w:rPr>
          <w:rFonts w:ascii="Consolas" w:hAnsi="Consolas"/>
          <w:color w:val="909090"/>
          <w:sz w:val="15"/>
        </w:rPr>
        <w:t>@@ -24,0 +25,5 @@ public class CurrentAccount extends Account {</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@Override</w:t>
        <w:br/>
      </w:r>
      <w:r>
        <w:rPr>
          <w:rFonts w:ascii="Consolas" w:hAnsi="Consolas"/>
          <w:sz w:val="16"/>
        </w:rPr>
        <w:t xml:space="preserve">    protected long availableBalance() {</w:t>
        <w:br/>
      </w:r>
      <w:r>
        <w:rPr>
          <w:rFonts w:ascii="Consolas" w:hAnsi="Consolas"/>
          <w:sz w:val="16"/>
        </w:rPr>
        <w:t xml:space="preserve">        return getBalance() + overdraftLimit;</w:t>
        <w:br/>
      </w:r>
      <w:r>
        <w:rPr>
          <w:rFonts w:ascii="Consolas" w:hAnsi="Consolas"/>
          <w:sz w:val="16"/>
        </w:rPr>
        <w:t xml:space="preserve">    }</w:t>
      </w:r>
    </w:p>
    <w:p>
      <w:pPr>
        <w:pStyle w:val="Heading2"/>
      </w:pPr>
      <w:r>
        <w:rPr>
          <w:color w:val="2E5E8C"/>
          <w:sz w:val="24"/>
        </w:rPr>
        <w:t>model/FixedDepositAccount.java  [MODIFIED]</w:t>
      </w:r>
    </w:p>
    <w:p>
      <w:pPr>
        <w:spacing w:before="80" w:after="0"/>
      </w:pPr>
      <w:r>
        <w:rPr>
          <w:rFonts w:ascii="Consolas" w:hAnsi="Consolas"/>
          <w:color w:val="909090"/>
          <w:sz w:val="15"/>
        </w:rPr>
        <w:t>@@ -17,0 +18,5 @@ public class FixedDepositAccount extends Account implements Premium {</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@Override</w:t>
        <w:br/>
      </w:r>
      <w:r>
        <w:rPr>
          <w:rFonts w:ascii="Consolas" w:hAnsi="Consolas"/>
          <w:sz w:val="16"/>
        </w:rPr>
        <w:t xml:space="preserve">    protected long availableBalance() {</w:t>
        <w:br/>
      </w:r>
      <w:r>
        <w:rPr>
          <w:rFonts w:ascii="Consolas" w:hAnsi="Consolas"/>
          <w:sz w:val="16"/>
        </w:rPr>
        <w:t xml:space="preserve">        return 0;</w:t>
        <w:br/>
      </w:r>
      <w:r>
        <w:rPr>
          <w:rFonts w:ascii="Consolas" w:hAnsi="Consolas"/>
          <w:sz w:val="16"/>
        </w:rPr>
        <w:t xml:space="preserve">    }</w:t>
      </w:r>
    </w:p>
    <w:p>
      <w:pPr>
        <w:pStyle w:val="Heading2"/>
      </w:pPr>
      <w:r>
        <w:rPr>
          <w:color w:val="2E5E8C"/>
          <w:sz w:val="24"/>
        </w:rPr>
        <w:t>model/SavingsAccount.java  [MODIFIED]</w:t>
      </w:r>
    </w:p>
    <w:p>
      <w:pPr>
        <w:spacing w:before="80" w:after="0"/>
      </w:pPr>
      <w:r>
        <w:rPr>
          <w:rFonts w:ascii="Consolas" w:hAnsi="Consolas"/>
          <w:color w:val="909090"/>
          <w:sz w:val="15"/>
        </w:rPr>
        <w:t>@@ -24,0 +25,5 @@ public class SavingsAccount extends Account {</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@Override</w:t>
        <w:br/>
      </w:r>
      <w:r>
        <w:rPr>
          <w:rFonts w:ascii="Consolas" w:hAnsi="Consolas"/>
          <w:sz w:val="16"/>
        </w:rPr>
        <w:t xml:space="preserve">    protected long availableBalance() {</w:t>
        <w:br/>
      </w:r>
      <w:r>
        <w:rPr>
          <w:rFonts w:ascii="Consolas" w:hAnsi="Consolas"/>
          <w:sz w:val="16"/>
        </w:rPr>
        <w:t xml:space="preserve">        return getBalance() - minBalance;</w:t>
        <w:br/>
      </w:r>
      <w:r>
        <w:rPr>
          <w:rFonts w:ascii="Consolas" w:hAnsi="Consolas"/>
          <w:sz w:val="16"/>
        </w:rPr>
        <w:t xml:space="preserve">    }</w:t>
      </w:r>
    </w:p>
    <w:p>
      <w:pPr>
        <w:pStyle w:val="Heading2"/>
      </w:pPr>
      <w:r>
        <w:rPr>
          <w:color w:val="2E5E8C"/>
          <w:sz w:val="24"/>
        </w:rPr>
        <w:t>model/Transactable.java  [MODIFIED]</w:t>
      </w:r>
    </w:p>
    <w:p>
      <w:pPr>
        <w:spacing w:before="80" w:after="0"/>
      </w:pPr>
      <w:r>
        <w:rPr>
          <w:rFonts w:ascii="Consolas" w:hAnsi="Consolas"/>
          <w:color w:val="909090"/>
          <w:sz w:val="15"/>
        </w:rPr>
        <w:t>@@ -2,0 +3,3 @@ package model;</w:t>
      </w:r>
    </w:p>
    <w:p>
      <w:pPr>
        <w:spacing w:before="40" w:after="120" w:line="240" w:lineRule="auto"/>
        <w:ind w:left="113"/>
        <w:shd w:val="clear" w:color="auto" w:fill="F4F4F4"/>
      </w:pPr>
      <w:r>
        <w:rPr>
          <w:rFonts w:ascii="Consolas" w:hAnsi="Consolas"/>
          <w:sz w:val="16"/>
        </w:rPr>
        <w:t>import exception.InsufficientFundsException;</w:t>
        <w:br/>
      </w:r>
      <w:r>
        <w:rPr>
          <w:rFonts w:ascii="Consolas" w:hAnsi="Consolas"/>
          <w:sz w:val="16"/>
        </w:rPr>
        <w:t>import exception.InvalidAmountException;</w:t>
        <w:br/>
      </w:r>
      <w:r>
        <w:rPr>
          <w:rFonts w:ascii="Consolas" w:hAnsi="Consolas"/>
          <w:sz w:val="16"/>
        </w:rPr>
        <w:t xml:space="preserve"> </w:t>
      </w:r>
    </w:p>
    <w:p>
      <w:pPr>
        <w:spacing w:before="80" w:after="0"/>
      </w:pPr>
      <w:r>
        <w:rPr>
          <w:rFonts w:ascii="Consolas" w:hAnsi="Consolas"/>
          <w:color w:val="909090"/>
          <w:sz w:val="15"/>
        </w:rPr>
        <w:t>@@ -5 +8 @@ public interface Transactable {</w:t>
      </w:r>
    </w:p>
    <w:p>
      <w:pPr>
        <w:spacing w:before="40" w:after="120" w:line="240" w:lineRule="auto"/>
        <w:ind w:left="113"/>
        <w:shd w:val="clear" w:color="auto" w:fill="F4F4F4"/>
      </w:pPr>
      <w:r>
        <w:rPr>
          <w:rFonts w:ascii="Consolas" w:hAnsi="Consolas"/>
          <w:sz w:val="16"/>
        </w:rPr>
        <w:t xml:space="preserve">    void deposit(long amount) throws InvalidAmountException;</w:t>
      </w:r>
    </w:p>
    <w:p>
      <w:pPr>
        <w:spacing w:before="80" w:after="0"/>
      </w:pPr>
      <w:r>
        <w:rPr>
          <w:rFonts w:ascii="Consolas" w:hAnsi="Consolas"/>
          <w:color w:val="909090"/>
          <w:sz w:val="15"/>
        </w:rPr>
        <w:t>@@ -7 +10 @@ public interface Transactable {</w:t>
      </w:r>
    </w:p>
    <w:p>
      <w:pPr>
        <w:spacing w:before="40" w:after="120" w:line="240" w:lineRule="auto"/>
        <w:ind w:left="113"/>
        <w:shd w:val="clear" w:color="auto" w:fill="F4F4F4"/>
      </w:pPr>
      <w:r>
        <w:rPr>
          <w:rFonts w:ascii="Consolas" w:hAnsi="Consolas"/>
          <w:sz w:val="16"/>
        </w:rPr>
        <w:t xml:space="preserve">    void withdraw(long amount) throws InsufficientFundsException, InvalidAmountException;</w:t>
      </w:r>
    </w:p>
    <w:p>
      <w:pPr>
        <w:pStyle w:val="Heading2"/>
      </w:pPr>
      <w:r>
        <w:rPr>
          <w:color w:val="2E5E8C"/>
          <w:sz w:val="24"/>
        </w:rPr>
        <w:t>service/MiniBank.java  [MODIFIED]</w:t>
      </w:r>
    </w:p>
    <w:p>
      <w:pPr>
        <w:spacing w:before="80" w:after="0"/>
      </w:pPr>
      <w:r>
        <w:rPr>
          <w:rFonts w:ascii="Consolas" w:hAnsi="Consolas"/>
          <w:color w:val="909090"/>
          <w:sz w:val="15"/>
        </w:rPr>
        <w:t>@@ -4,0 +5,4 @@ import java.util.Scanner;</w:t>
      </w:r>
    </w:p>
    <w:p>
      <w:pPr>
        <w:spacing w:before="40" w:after="120" w:line="240" w:lineRule="auto"/>
        <w:ind w:left="113"/>
        <w:shd w:val="clear" w:color="auto" w:fill="F4F4F4"/>
      </w:pPr>
      <w:r>
        <w:rPr>
          <w:rFonts w:ascii="Consolas" w:hAnsi="Consolas"/>
          <w:sz w:val="16"/>
        </w:rPr>
        <w:t>import exception.AccountNotFoundException;</w:t>
        <w:br/>
      </w:r>
      <w:r>
        <w:rPr>
          <w:rFonts w:ascii="Consolas" w:hAnsi="Consolas"/>
          <w:sz w:val="16"/>
        </w:rPr>
        <w:t>import exception.BankException;</w:t>
        <w:br/>
      </w:r>
      <w:r>
        <w:rPr>
          <w:rFonts w:ascii="Consolas" w:hAnsi="Consolas"/>
          <w:sz w:val="16"/>
        </w:rPr>
        <w:t>import exception.InsufficientFundsException;</w:t>
        <w:br/>
      </w:r>
      <w:r>
        <w:rPr>
          <w:rFonts w:ascii="Consolas" w:hAnsi="Consolas"/>
          <w:sz w:val="16"/>
        </w:rPr>
        <w:t>import exception.InvalidAmountException;</w:t>
      </w:r>
    </w:p>
    <w:p>
      <w:pPr>
        <w:spacing w:before="80" w:after="0"/>
      </w:pPr>
      <w:r>
        <w:rPr>
          <w:rFonts w:ascii="Consolas" w:hAnsi="Consolas"/>
          <w:color w:val="909090"/>
          <w:sz w:val="15"/>
        </w:rPr>
        <w:t>@@ -16,0 +21 @@ import util.StatementFormatter;</w:t>
      </w:r>
    </w:p>
    <w:p>
      <w:pPr>
        <w:spacing w:before="40" w:after="120" w:line="240" w:lineRule="auto"/>
        <w:ind w:left="113"/>
        <w:shd w:val="clear" w:color="auto" w:fill="F4F4F4"/>
      </w:pPr>
      <w:r>
        <w:rPr>
          <w:rFonts w:ascii="Consolas" w:hAnsi="Consolas"/>
          <w:sz w:val="16"/>
        </w:rPr>
        <w:t>import util.TransactionLogger;</w:t>
      </w:r>
    </w:p>
    <w:p>
      <w:pPr>
        <w:spacing w:before="80" w:after="0"/>
      </w:pPr>
      <w:r>
        <w:rPr>
          <w:rFonts w:ascii="Consolas" w:hAnsi="Consolas"/>
          <w:color w:val="909090"/>
          <w:sz w:val="15"/>
        </w:rPr>
        <w:t>@@ -36,4 +41,10 @@ public class MiniBank {</w:t>
      </w:r>
    </w:p>
    <w:p>
      <w:pPr>
        <w:spacing w:before="40" w:after="120" w:line="240" w:lineRule="auto"/>
        <w:ind w:left="113"/>
        <w:shd w:val="clear" w:color="auto" w:fill="F4F4F4"/>
      </w:pPr>
      <w:r>
        <w:rPr>
          <w:rFonts w:ascii="Consolas" w:hAnsi="Consolas"/>
          <w:sz w:val="16"/>
        </w:rPr>
        <w:t xml:space="preserve">        try {</w:t>
        <w:br/>
      </w:r>
      <w:r>
        <w:rPr>
          <w:rFonts w:ascii="Consolas" w:hAnsi="Consolas"/>
          <w:sz w:val="16"/>
        </w:rPr>
        <w:t xml:space="preserve">            accounts[0].deposit(2500);</w:t>
        <w:br/>
      </w:r>
      <w:r>
        <w:rPr>
          <w:rFonts w:ascii="Consolas" w:hAnsi="Consolas"/>
          <w:sz w:val="16"/>
        </w:rPr>
        <w:t xml:space="preserve">            accounts[0].withdraw(1000);</w:t>
        <w:br/>
      </w:r>
      <w:r>
        <w:rPr>
          <w:rFonts w:ascii="Consolas" w:hAnsi="Consolas"/>
          <w:sz w:val="16"/>
        </w:rPr>
        <w:t xml:space="preserve">            accounts[1].deposit(8000);</w:t>
        <w:br/>
      </w:r>
      <w:r>
        <w:rPr>
          <w:rFonts w:ascii="Consolas" w:hAnsi="Consolas"/>
          <w:sz w:val="16"/>
        </w:rPr>
        <w:t xml:space="preserve">            accounts[2].withdraw(3000);</w:t>
        <w:br/>
      </w:r>
      <w:r>
        <w:rPr>
          <w:rFonts w:ascii="Consolas" w:hAnsi="Consolas"/>
          <w:sz w:val="16"/>
        </w:rPr>
        <w:t xml:space="preserve">        } catch (InsufficientFundsException | InvalidAmountException e) {</w:t>
        <w:br/>
      </w:r>
      <w:r>
        <w:rPr>
          <w:rFonts w:ascii="Consolas" w:hAnsi="Consolas"/>
          <w:sz w:val="16"/>
        </w:rPr>
        <w:t xml:space="preserve">            System.out.println("Operation failed: " + e.getMessage());</w:t>
        <w:br/>
      </w:r>
      <w:r>
        <w:rPr>
          <w:rFonts w:ascii="Consolas" w:hAnsi="Consolas"/>
          <w:sz w:val="16"/>
        </w:rPr>
        <w:t xml:space="preserve">        } finally {</w:t>
        <w:br/>
      </w:r>
      <w:r>
        <w:rPr>
          <w:rFonts w:ascii="Consolas" w:hAnsi="Consolas"/>
          <w:sz w:val="16"/>
        </w:rPr>
        <w:t xml:space="preserve">            System.out.println("Initial transaction batch finished");</w:t>
        <w:br/>
      </w:r>
      <w:r>
        <w:rPr>
          <w:rFonts w:ascii="Consolas" w:hAnsi="Consolas"/>
          <w:sz w:val="16"/>
        </w:rPr>
        <w:t xml:space="preserve">        }</w:t>
      </w:r>
    </w:p>
    <w:p>
      <w:pPr>
        <w:spacing w:before="80" w:after="0"/>
      </w:pPr>
      <w:r>
        <w:rPr>
          <w:rFonts w:ascii="Consolas" w:hAnsi="Consolas"/>
          <w:color w:val="909090"/>
          <w:sz w:val="15"/>
        </w:rPr>
        <w:t>@@ -116,0 +128,37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try {</w:t>
        <w:br/>
      </w:r>
      <w:r>
        <w:rPr>
          <w:rFonts w:ascii="Consolas" w:hAnsi="Consolas"/>
          <w:sz w:val="16"/>
        </w:rPr>
        <w:t xml:space="preserve">            accounts[0].withdraw(100000);</w:t>
        <w:br/>
      </w:r>
      <w:r>
        <w:rPr>
          <w:rFonts w:ascii="Consolas" w:hAnsi="Consolas"/>
          <w:sz w:val="16"/>
        </w:rPr>
        <w:t xml:space="preserve">        } catch (InsufficientFundsException | InvalidAmountException e) {</w:t>
        <w:br/>
      </w:r>
      <w:r>
        <w:rPr>
          <w:rFonts w:ascii="Consolas" w:hAnsi="Consolas"/>
          <w:sz w:val="16"/>
        </w:rPr>
        <w:t xml:space="preserve">            System.out.println("Withdrawal failed: " + e.getMessage()</w:t>
        <w:br/>
      </w:r>
      <w:r>
        <w:rPr>
          <w:rFonts w:ascii="Consolas" w:hAnsi="Consolas"/>
          <w:sz w:val="16"/>
        </w:rPr>
        <w:t xml:space="preserve">                    + (e instanceof InsufficientFundsException ife</w:t>
        <w:br/>
      </w:r>
      <w:r>
        <w:rPr>
          <w:rFonts w:ascii="Consolas" w:hAnsi="Consolas"/>
          <w:sz w:val="16"/>
        </w:rPr>
        <w:t xml:space="preserve">                            ? " | shortfall: " + ife.getShortfall() : ""));</w:t>
        <w:br/>
      </w:r>
      <w:r>
        <w:rPr>
          <w:rFonts w:ascii="Consolas" w:hAnsi="Consolas"/>
          <w:sz w:val="16"/>
        </w:rPr>
        <w:t xml:space="preserve">        } finally {</w:t>
        <w:br/>
      </w:r>
      <w:r>
        <w:rPr>
          <w:rFonts w:ascii="Consolas" w:hAnsi="Consolas"/>
          <w:sz w:val="16"/>
        </w:rPr>
        <w:t xml:space="preserve">            System.out.println("Withdrawal attempt complete");</w:t>
        <w:br/>
      </w:r>
      <w:r>
        <w:rPr>
          <w:rFonts w:ascii="Consolas" w:hAnsi="Consolas"/>
          <w:sz w:val="16"/>
        </w:rPr>
        <w:t xml:space="preserve">        }</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accounts[0].deposit(-50);</w:t>
        <w:br/>
      </w:r>
      <w:r>
        <w:rPr>
          <w:rFonts w:ascii="Consolas" w:hAnsi="Consolas"/>
          <w:sz w:val="16"/>
        </w:rPr>
        <w:t xml:space="preserve">        } catch (InvalidAmountException e) {</w:t>
        <w:br/>
      </w:r>
      <w:r>
        <w:rPr>
          <w:rFonts w:ascii="Consolas" w:hAnsi="Consolas"/>
          <w:sz w:val="16"/>
        </w:rPr>
        <w:t xml:space="preserve">            System.out.println("Deposit failed: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accounts[0].transfer(accounts[1], 1500);</w:t>
        <w:br/>
      </w:r>
      <w:r>
        <w:rPr>
          <w:rFonts w:ascii="Consolas" w:hAnsi="Consolas"/>
          <w:sz w:val="16"/>
        </w:rPr>
        <w:t xml:space="preserve">            System.out.println("Transfer successful");</w:t>
        <w:br/>
      </w:r>
      <w:r>
        <w:rPr>
          <w:rFonts w:ascii="Consolas" w:hAnsi="Consolas"/>
          <w:sz w:val="16"/>
        </w:rPr>
        <w:t xml:space="preserve">        } catch (BankException e) {</w:t>
        <w:br/>
      </w:r>
      <w:r>
        <w:rPr>
          <w:rFonts w:ascii="Consolas" w:hAnsi="Consolas"/>
          <w:sz w:val="16"/>
        </w:rPr>
        <w:t xml:space="preserve">            System.out.println("Transfer failed: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accounts[0].transfer(null, 100);</w:t>
        <w:br/>
      </w:r>
      <w:r>
        <w:rPr>
          <w:rFonts w:ascii="Consolas" w:hAnsi="Consolas"/>
          <w:sz w:val="16"/>
        </w:rPr>
        <w:t xml:space="preserve">        } catch (AccountNotFoundException e) {</w:t>
        <w:br/>
      </w:r>
      <w:r>
        <w:rPr>
          <w:rFonts w:ascii="Consolas" w:hAnsi="Consolas"/>
          <w:sz w:val="16"/>
        </w:rPr>
        <w:t xml:space="preserve">            System.out.println("Transfer failed: " + e.getMessage());</w:t>
        <w:br/>
      </w:r>
      <w:r>
        <w:rPr>
          <w:rFonts w:ascii="Consolas" w:hAnsi="Consolas"/>
          <w:sz w:val="16"/>
        </w:rPr>
        <w:t xml:space="preserve">        } catch (BankException e) {</w:t>
        <w:br/>
      </w:r>
      <w:r>
        <w:rPr>
          <w:rFonts w:ascii="Consolas" w:hAnsi="Consolas"/>
          <w:sz w:val="16"/>
        </w:rPr>
        <w:t xml:space="preserve">            System.out.println("Transfer failed: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try (TransactionLogger logger = new TransactionLogger("minibank-audit")) {</w:t>
        <w:br/>
      </w:r>
      <w:r>
        <w:rPr>
          <w:rFonts w:ascii="Consolas" w:hAnsi="Consolas"/>
          <w:sz w:val="16"/>
        </w:rPr>
        <w:t xml:space="preserve">            logger.log("Account " + accounts[0].getAccountNumber()</w:t>
        <w:br/>
      </w:r>
      <w:r>
        <w:rPr>
          <w:rFonts w:ascii="Consolas" w:hAnsi="Consolas"/>
          <w:sz w:val="16"/>
        </w:rPr>
        <w:t xml:space="preserve">                    + " balance " + accounts[0].getBalance());</w:t>
        <w:br/>
      </w:r>
      <w:r>
        <w:rPr>
          <w:rFonts w:ascii="Consolas" w:hAnsi="Consolas"/>
          <w:sz w:val="16"/>
        </w:rPr>
        <w:t xml:space="preserve">        }</w:t>
        <w:br/>
      </w:r>
      <w:r>
        <w:rPr>
          <w:rFonts w:ascii="Consolas" w:hAnsi="Consolas"/>
          <w:sz w:val="16"/>
        </w:rPr>
        <w:t xml:space="preserve"> </w:t>
      </w:r>
    </w:p>
    <w:p>
      <w:pPr>
        <w:pStyle w:val="Heading2"/>
      </w:pPr>
      <w:r>
        <w:rPr>
          <w:color w:val="2E5E8C"/>
          <w:sz w:val="24"/>
        </w:rPr>
        <w:t>util/TransactionLogger.java  [NEW]</w:t>
      </w:r>
    </w:p>
    <w:p>
      <w:pPr>
        <w:spacing w:before="80" w:after="0"/>
      </w:pPr>
      <w:r>
        <w:rPr>
          <w:rFonts w:ascii="Consolas" w:hAnsi="Consolas"/>
          <w:color w:val="909090"/>
          <w:sz w:val="15"/>
        </w:rPr>
        <w:t>@@ -0,0 +1,20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public class TransactionLogger implements AutoCloseable {</w:t>
        <w:br/>
      </w:r>
      <w:r>
        <w:rPr>
          <w:rFonts w:ascii="Consolas" w:hAnsi="Consolas"/>
          <w:sz w:val="16"/>
        </w:rPr>
        <w:t xml:space="preserve"> </w:t>
        <w:br/>
      </w:r>
      <w:r>
        <w:rPr>
          <w:rFonts w:ascii="Consolas" w:hAnsi="Consolas"/>
          <w:sz w:val="16"/>
        </w:rPr>
        <w:t xml:space="preserve">    private final String name;</w:t>
        <w:br/>
      </w:r>
      <w:r>
        <w:rPr>
          <w:rFonts w:ascii="Consolas" w:hAnsi="Consolas"/>
          <w:sz w:val="16"/>
        </w:rPr>
        <w:t xml:space="preserve"> </w:t>
        <w:br/>
      </w:r>
      <w:r>
        <w:rPr>
          <w:rFonts w:ascii="Consolas" w:hAnsi="Consolas"/>
          <w:sz w:val="16"/>
        </w:rPr>
        <w:t xml:space="preserve">    public TransactionLogger(String name) {</w:t>
        <w:br/>
      </w:r>
      <w:r>
        <w:rPr>
          <w:rFonts w:ascii="Consolas" w:hAnsi="Consolas"/>
          <w:sz w:val="16"/>
        </w:rPr>
        <w:t xml:space="preserve">        this.name = name;</w:t>
        <w:br/>
      </w:r>
      <w:r>
        <w:rPr>
          <w:rFonts w:ascii="Consolas" w:hAnsi="Consolas"/>
          <w:sz w:val="16"/>
        </w:rPr>
        <w:t xml:space="preserve">        System.out.println("[LOG] opened " + name);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void log(String message) {</w:t>
        <w:br/>
      </w:r>
      <w:r>
        <w:rPr>
          <w:rFonts w:ascii="Consolas" w:hAnsi="Consolas"/>
          <w:sz w:val="16"/>
        </w:rPr>
        <w:t xml:space="preserve">        System.out.println("[LOG] " + 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void close() {</w:t>
        <w:br/>
      </w:r>
      <w:r>
        <w:rPr>
          <w:rFonts w:ascii="Consolas" w:hAnsi="Consolas"/>
          <w:sz w:val="16"/>
        </w:rPr>
        <w:t xml:space="preserve">        System.out.println("[LOG] closed " + name);</w:t>
        <w:br/>
      </w:r>
      <w:r>
        <w:rPr>
          <w:rFonts w:ascii="Consolas" w:hAnsi="Consolas"/>
          <w:sz w:val="16"/>
        </w:rPr>
        <w:t xml:space="preserve">    }</w:t>
        <w:br/>
      </w:r>
      <w:r>
        <w:rPr>
          <w:rFonts w:ascii="Consolas" w:hAnsi="Consolas"/>
          <w:sz w:val="16"/>
        </w:rPr>
        <w:t>}</w:t>
      </w:r>
    </w:p>
    <w:p>
      <w:r>
        <w:br w:type="page"/>
      </w:r>
    </w:p>
    <w:p>
      <w:pPr>
        <w:pStyle w:val="Heading1"/>
      </w:pPr>
      <w:r>
        <w:rPr>
          <w:color w:val="1F3A5F"/>
        </w:rPr>
        <w:t>Practical 9: Threads and Synchronization</w:t>
      </w:r>
    </w:p>
    <w:p>
      <w:r>
        <w:rPr>
          <w:color w:val="808080"/>
          <w:sz w:val="18"/>
        </w:rPr>
        <w:t>Commit range: bef2b84..4c392fd</w:t>
      </w:r>
    </w:p>
    <w:p>
      <w:r>
        <w:rPr>
          <w:b/>
        </w:rPr>
        <w:t xml:space="preserve">Objective: </w:t>
      </w:r>
      <w:r>
        <w:t>Run ten AccountWorker threads against one account, observe the race, then make deposit and withdraw synchronized so the final balance is correct.</w:t>
      </w:r>
    </w:p>
    <w:p>
      <w:r>
        <w:rPr>
          <w:b/>
        </w:rPr>
        <w:t>Files added / modified:</w:t>
      </w:r>
    </w:p>
    <w:p>
      <w:pPr>
        <w:pStyle w:val="ListBullet"/>
        <w:spacing w:after="0"/>
      </w:pPr>
      <w:r>
        <w:t>model/Account.java</w:t>
      </w:r>
      <w:r>
        <w:rPr>
          <w:color w:val="808080"/>
          <w:sz w:val="17"/>
        </w:rPr>
        <w:t xml:space="preserve">   [MODIFIED]</w:t>
      </w:r>
    </w:p>
    <w:p>
      <w:pPr>
        <w:pStyle w:val="ListBullet"/>
        <w:spacing w:after="0"/>
      </w:pPr>
      <w:r>
        <w:t>service/AccountWorker.java</w:t>
      </w:r>
      <w:r>
        <w:rPr>
          <w:color w:val="808080"/>
          <w:sz w:val="17"/>
        </w:rPr>
        <w:t xml:space="preserve">   [NEW]</w:t>
      </w:r>
    </w:p>
    <w:p>
      <w:pPr>
        <w:pStyle w:val="ListBullet"/>
        <w:spacing w:after="0"/>
      </w:pPr>
      <w:r>
        <w:t>service/MiniBank.java</w:t>
      </w:r>
      <w:r>
        <w:rPr>
          <w:color w:val="808080"/>
          <w:sz w:val="17"/>
        </w:rPr>
        <w:t xml:space="preserve">   [MODIFIED]</w:t>
      </w:r>
    </w:p>
    <w:p>
      <w:pPr>
        <w:pStyle w:val="Heading2"/>
      </w:pPr>
      <w:r>
        <w:rPr>
          <w:color w:val="2E5E8C"/>
          <w:sz w:val="24"/>
        </w:rPr>
        <w:t>model/Account.java  [MODIFIED]</w:t>
      </w:r>
    </w:p>
    <w:p>
      <w:pPr>
        <w:spacing w:before="80" w:after="0"/>
      </w:pPr>
      <w:r>
        <w:rPr>
          <w:rFonts w:ascii="Consolas" w:hAnsi="Consolas"/>
          <w:color w:val="909090"/>
          <w:sz w:val="15"/>
        </w:rPr>
        <w:t>@@ -38 +38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public synchronized void deposit(long amount) throws InvalidAmountException {</w:t>
      </w:r>
    </w:p>
    <w:p>
      <w:pPr>
        <w:spacing w:before="80" w:after="0"/>
      </w:pPr>
      <w:r>
        <w:rPr>
          <w:rFonts w:ascii="Consolas" w:hAnsi="Consolas"/>
          <w:color w:val="909090"/>
          <w:sz w:val="15"/>
        </w:rPr>
        <w:t>@@ -46 +46 @@ public abstract class Account implements Transactable, InterestBearing {</w:t>
      </w:r>
    </w:p>
    <w:p>
      <w:pPr>
        <w:spacing w:before="40" w:after="120" w:line="240" w:lineRule="auto"/>
        <w:ind w:left="113"/>
        <w:shd w:val="clear" w:color="auto" w:fill="F4F4F4"/>
      </w:pPr>
      <w:r>
        <w:rPr>
          <w:rFonts w:ascii="Consolas" w:hAnsi="Consolas"/>
          <w:sz w:val="16"/>
        </w:rPr>
        <w:t xml:space="preserve">    public synchronized void withdraw(long amount) throws InsufficientFundsException, InvalidAmountException {</w:t>
      </w:r>
    </w:p>
    <w:p>
      <w:pPr>
        <w:pStyle w:val="Heading2"/>
      </w:pPr>
      <w:r>
        <w:rPr>
          <w:color w:val="2E5E8C"/>
          <w:sz w:val="24"/>
        </w:rPr>
        <w:t>service/AccountWorker.java  [NEW]</w:t>
      </w:r>
    </w:p>
    <w:p>
      <w:pPr>
        <w:spacing w:before="80" w:after="0"/>
      </w:pPr>
      <w:r>
        <w:rPr>
          <w:rFonts w:ascii="Consolas" w:hAnsi="Consolas"/>
          <w:color w:val="909090"/>
          <w:sz w:val="15"/>
        </w:rPr>
        <w:t>@@ -0,0 +1,31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exception.InvalidAmountException;</w:t>
        <w:br/>
      </w:r>
      <w:r>
        <w:rPr>
          <w:rFonts w:ascii="Consolas" w:hAnsi="Consolas"/>
          <w:sz w:val="16"/>
        </w:rPr>
        <w:t>import model.Account;</w:t>
        <w:br/>
      </w:r>
      <w:r>
        <w:rPr>
          <w:rFonts w:ascii="Consolas" w:hAnsi="Consolas"/>
          <w:sz w:val="16"/>
        </w:rPr>
        <w:t xml:space="preserve"> </w:t>
        <w:br/>
      </w:r>
      <w:r>
        <w:rPr>
          <w:rFonts w:ascii="Consolas" w:hAnsi="Consolas"/>
          <w:sz w:val="16"/>
        </w:rPr>
        <w:t>public class AccountWorker implements Runnable {</w:t>
        <w:br/>
      </w:r>
      <w:r>
        <w:rPr>
          <w:rFonts w:ascii="Consolas" w:hAnsi="Consolas"/>
          <w:sz w:val="16"/>
        </w:rPr>
        <w:t xml:space="preserve"> </w:t>
        <w:br/>
      </w:r>
      <w:r>
        <w:rPr>
          <w:rFonts w:ascii="Consolas" w:hAnsi="Consolas"/>
          <w:sz w:val="16"/>
        </w:rPr>
        <w:t xml:space="preserve">    private final Account account;</w:t>
        <w:br/>
      </w:r>
      <w:r>
        <w:rPr>
          <w:rFonts w:ascii="Consolas" w:hAnsi="Consolas"/>
          <w:sz w:val="16"/>
        </w:rPr>
        <w:t xml:space="preserve">    private final int times;</w:t>
        <w:br/>
      </w:r>
      <w:r>
        <w:rPr>
          <w:rFonts w:ascii="Consolas" w:hAnsi="Consolas"/>
          <w:sz w:val="16"/>
        </w:rPr>
        <w:t xml:space="preserve">    private final long amount;</w:t>
        <w:br/>
      </w:r>
      <w:r>
        <w:rPr>
          <w:rFonts w:ascii="Consolas" w:hAnsi="Consolas"/>
          <w:sz w:val="16"/>
        </w:rPr>
        <w:t xml:space="preserve"> </w:t>
        <w:br/>
      </w:r>
      <w:r>
        <w:rPr>
          <w:rFonts w:ascii="Consolas" w:hAnsi="Consolas"/>
          <w:sz w:val="16"/>
        </w:rPr>
        <w:t xml:space="preserve">    public AccountWorker(Account account, int times, long amount) {</w:t>
        <w:br/>
      </w:r>
      <w:r>
        <w:rPr>
          <w:rFonts w:ascii="Consolas" w:hAnsi="Consolas"/>
          <w:sz w:val="16"/>
        </w:rPr>
        <w:t xml:space="preserve">        this.account = account;</w:t>
        <w:br/>
      </w:r>
      <w:r>
        <w:rPr>
          <w:rFonts w:ascii="Consolas" w:hAnsi="Consolas"/>
          <w:sz w:val="16"/>
        </w:rPr>
        <w:t xml:space="preserve">        this.times = times;</w:t>
        <w:br/>
      </w:r>
      <w:r>
        <w:rPr>
          <w:rFonts w:ascii="Consolas" w:hAnsi="Consolas"/>
          <w:sz w:val="16"/>
        </w:rPr>
        <w:t xml:space="preserve">        this.amount = 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void run() {</w:t>
        <w:br/>
      </w:r>
      <w:r>
        <w:rPr>
          <w:rFonts w:ascii="Consolas" w:hAnsi="Consolas"/>
          <w:sz w:val="16"/>
        </w:rPr>
        <w:t xml:space="preserve">        String threadName = Thread.currentThread().getName();</w:t>
        <w:br/>
      </w:r>
      <w:r>
        <w:rPr>
          <w:rFonts w:ascii="Consolas" w:hAnsi="Consolas"/>
          <w:sz w:val="16"/>
        </w:rPr>
        <w:t xml:space="preserve">        System.out.println(threadName + " started");</w:t>
        <w:br/>
      </w:r>
      <w:r>
        <w:rPr>
          <w:rFonts w:ascii="Consolas" w:hAnsi="Consolas"/>
          <w:sz w:val="16"/>
        </w:rPr>
        <w:t xml:space="preserve">        for (int i = 0; i &lt; times; i++) {</w:t>
        <w:br/>
      </w:r>
      <w:r>
        <w:rPr>
          <w:rFonts w:ascii="Consolas" w:hAnsi="Consolas"/>
          <w:sz w:val="16"/>
        </w:rPr>
        <w:t xml:space="preserve">            try {</w:t>
        <w:br/>
      </w:r>
      <w:r>
        <w:rPr>
          <w:rFonts w:ascii="Consolas" w:hAnsi="Consolas"/>
          <w:sz w:val="16"/>
        </w:rPr>
        <w:t xml:space="preserve">                account.deposit(amount);</w:t>
        <w:br/>
      </w:r>
      <w:r>
        <w:rPr>
          <w:rFonts w:ascii="Consolas" w:hAnsi="Consolas"/>
          <w:sz w:val="16"/>
        </w:rPr>
        <w:t xml:space="preserve">            } catch (InvalidAmountException e) {</w:t>
        <w:br/>
      </w:r>
      <w:r>
        <w:rPr>
          <w:rFonts w:ascii="Consolas" w:hAnsi="Consolas"/>
          <w:sz w:val="16"/>
        </w:rPr>
        <w:t xml:space="preserve">                System.out.println(threadName + " failed: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System.out.println(threadName + " finished");</w:t>
        <w:br/>
      </w:r>
      <w:r>
        <w:rPr>
          <w:rFonts w:ascii="Consolas" w:hAnsi="Consolas"/>
          <w:sz w:val="16"/>
        </w:rPr>
        <w:t xml:space="preserve">    }</w:t>
        <w:br/>
      </w:r>
      <w:r>
        <w:rPr>
          <w:rFonts w:ascii="Consolas" w:hAnsi="Consolas"/>
          <w:sz w:val="16"/>
        </w:rPr>
        <w:t>}</w:t>
      </w:r>
    </w:p>
    <w:p>
      <w:pPr>
        <w:pStyle w:val="Heading2"/>
      </w:pPr>
      <w:r>
        <w:rPr>
          <w:color w:val="2E5E8C"/>
          <w:sz w:val="24"/>
        </w:rPr>
        <w:t>service/MiniBank.java  [MODIFIED]</w:t>
      </w:r>
    </w:p>
    <w:p>
      <w:pPr>
        <w:spacing w:before="80" w:after="0"/>
      </w:pPr>
      <w:r>
        <w:rPr>
          <w:rFonts w:ascii="Consolas" w:hAnsi="Consolas"/>
          <w:color w:val="909090"/>
          <w:sz w:val="15"/>
        </w:rPr>
        <w:t>@@ -164,0 +165,17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Account threadDemo = new SavingsAccount("Thread Demo", 0, 0);</w:t>
        <w:br/>
      </w:r>
      <w:r>
        <w:rPr>
          <w:rFonts w:ascii="Consolas" w:hAnsi="Consolas"/>
          <w:sz w:val="16"/>
        </w:rPr>
        <w:t xml:space="preserve">        Thread[] workers = new Thread[10];</w:t>
        <w:br/>
      </w:r>
      <w:r>
        <w:rPr>
          <w:rFonts w:ascii="Consolas" w:hAnsi="Consolas"/>
          <w:sz w:val="16"/>
        </w:rPr>
        <w:t xml:space="preserve">        for (int i = 0; i &lt; workers.length; i++) {</w:t>
        <w:br/>
      </w:r>
      <w:r>
        <w:rPr>
          <w:rFonts w:ascii="Consolas" w:hAnsi="Consolas"/>
          <w:sz w:val="16"/>
        </w:rPr>
        <w:t xml:space="preserve">            workers[i] = new Thread(new AccountWorker(threadDemo, 1000, 1), "worker-" + (i + 1));</w:t>
        <w:br/>
      </w:r>
      <w:r>
        <w:rPr>
          <w:rFonts w:ascii="Consolas" w:hAnsi="Consolas"/>
          <w:sz w:val="16"/>
        </w:rPr>
        <w:t xml:space="preserve">            workers[i].start();</w:t>
        <w:br/>
      </w:r>
      <w:r>
        <w:rPr>
          <w:rFonts w:ascii="Consolas" w:hAnsi="Consolas"/>
          <w:sz w:val="16"/>
        </w:rPr>
        <w:t xml:space="preserve">        }</w:t>
        <w:br/>
      </w:r>
      <w:r>
        <w:rPr>
          <w:rFonts w:ascii="Consolas" w:hAnsi="Consolas"/>
          <w:sz w:val="16"/>
        </w:rPr>
        <w:t xml:space="preserve">        for (Thread worker : workers) {</w:t>
        <w:br/>
      </w:r>
      <w:r>
        <w:rPr>
          <w:rFonts w:ascii="Consolas" w:hAnsi="Consolas"/>
          <w:sz w:val="16"/>
        </w:rPr>
        <w:t xml:space="preserve">            try {</w:t>
        <w:br/>
      </w:r>
      <w:r>
        <w:rPr>
          <w:rFonts w:ascii="Consolas" w:hAnsi="Consolas"/>
          <w:sz w:val="16"/>
        </w:rPr>
        <w:t xml:space="preserve">                worker.join();</w:t>
        <w:br/>
      </w:r>
      <w:r>
        <w:rPr>
          <w:rFonts w:ascii="Consolas" w:hAnsi="Consolas"/>
          <w:sz w:val="16"/>
        </w:rPr>
        <w:t xml:space="preserve">            } catch (InterruptedException e) {</w:t>
        <w:br/>
      </w:r>
      <w:r>
        <w:rPr>
          <w:rFonts w:ascii="Consolas" w:hAnsi="Consolas"/>
          <w:sz w:val="16"/>
        </w:rPr>
        <w:t xml:space="preserve">                Thread.currentThread().interrupt();</w:t>
        <w:br/>
      </w:r>
      <w:r>
        <w:rPr>
          <w:rFonts w:ascii="Consolas" w:hAnsi="Consolas"/>
          <w:sz w:val="16"/>
        </w:rPr>
        <w:t xml:space="preserve">                System.out.println("Thread interrupted: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System.out.println("Final balance: " + threadDemo.getBalance() + " (expected 10000)");</w:t>
        <w:br/>
      </w:r>
      <w:r>
        <w:rPr>
          <w:rFonts w:ascii="Consolas" w:hAnsi="Consolas"/>
          <w:sz w:val="16"/>
        </w:rPr>
        <w:t xml:space="preserve"> </w:t>
      </w:r>
    </w:p>
    <w:p>
      <w:r>
        <w:br w:type="page"/>
      </w:r>
    </w:p>
    <w:p>
      <w:pPr>
        <w:pStyle w:val="Heading1"/>
      </w:pPr>
      <w:r>
        <w:rPr>
          <w:color w:val="1F3A5F"/>
        </w:rPr>
        <w:t>Practical 10: Transaction Engine and Deadlock Avoidance</w:t>
      </w:r>
    </w:p>
    <w:p>
      <w:r>
        <w:rPr>
          <w:color w:val="808080"/>
          <w:sz w:val="18"/>
        </w:rPr>
        <w:t>Commit range: 4c392fd..8037b15</w:t>
      </w:r>
    </w:p>
    <w:p>
      <w:r>
        <w:rPr>
          <w:b/>
        </w:rPr>
        <w:t xml:space="preserve">Objective: </w:t>
      </w:r>
      <w:r>
        <w:t>Process batches on a fixed thread pool, coordinate a producer/consumer with wait/notify, and fix a transfer deadlock by ordering account locks.</w:t>
      </w:r>
    </w:p>
    <w:p>
      <w:r>
        <w:rPr>
          <w:b/>
        </w:rPr>
        <w:t>Files added / modified:</w:t>
      </w:r>
    </w:p>
    <w:p>
      <w:pPr>
        <w:pStyle w:val="ListBullet"/>
        <w:spacing w:after="0"/>
      </w:pPr>
      <w:r>
        <w:t>service/DeadlockDemo.java</w:t>
      </w:r>
      <w:r>
        <w:rPr>
          <w:color w:val="808080"/>
          <w:sz w:val="17"/>
        </w:rPr>
        <w:t xml:space="preserve">   [NEW]</w:t>
      </w:r>
    </w:p>
    <w:p>
      <w:pPr>
        <w:pStyle w:val="ListBullet"/>
        <w:spacing w:after="0"/>
      </w:pPr>
      <w:r>
        <w:t>service/MiniBank.java</w:t>
      </w:r>
      <w:r>
        <w:rPr>
          <w:color w:val="808080"/>
          <w:sz w:val="17"/>
        </w:rPr>
        <w:t xml:space="preserve">   [MODIFIED]</w:t>
      </w:r>
    </w:p>
    <w:p>
      <w:pPr>
        <w:pStyle w:val="ListBullet"/>
        <w:spacing w:after="0"/>
      </w:pPr>
      <w:r>
        <w:t>service/ProducerConsumer.java</w:t>
      </w:r>
      <w:r>
        <w:rPr>
          <w:color w:val="808080"/>
          <w:sz w:val="17"/>
        </w:rPr>
        <w:t xml:space="preserve">   [NEW]</w:t>
      </w:r>
    </w:p>
    <w:p>
      <w:pPr>
        <w:pStyle w:val="ListBullet"/>
        <w:spacing w:after="0"/>
      </w:pPr>
      <w:r>
        <w:t>service/TransactionProcessor.java</w:t>
      </w:r>
      <w:r>
        <w:rPr>
          <w:color w:val="808080"/>
          <w:sz w:val="17"/>
        </w:rPr>
        <w:t xml:space="preserve">   [NEW]</w:t>
      </w:r>
    </w:p>
    <w:p>
      <w:pPr>
        <w:pStyle w:val="ListBullet"/>
        <w:spacing w:after="0"/>
      </w:pPr>
      <w:r>
        <w:t>service/TransactionTask.java</w:t>
      </w:r>
      <w:r>
        <w:rPr>
          <w:color w:val="808080"/>
          <w:sz w:val="17"/>
        </w:rPr>
        <w:t xml:space="preserve">   [NEW]</w:t>
      </w:r>
    </w:p>
    <w:p>
      <w:pPr>
        <w:pStyle w:val="Heading2"/>
      </w:pPr>
      <w:r>
        <w:rPr>
          <w:color w:val="2E5E8C"/>
          <w:sz w:val="24"/>
        </w:rPr>
        <w:t>service/DeadlockDemo.java  [NEW]</w:t>
      </w:r>
    </w:p>
    <w:p>
      <w:pPr>
        <w:spacing w:before="80" w:after="0"/>
      </w:pPr>
      <w:r>
        <w:rPr>
          <w:rFonts w:ascii="Consolas" w:hAnsi="Consolas"/>
          <w:color w:val="909090"/>
          <w:sz w:val="15"/>
        </w:rPr>
        <w:t>@@ -0,0 +1,89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exception.BankException;</w:t>
        <w:br/>
      </w:r>
      <w:r>
        <w:rPr>
          <w:rFonts w:ascii="Consolas" w:hAnsi="Consolas"/>
          <w:sz w:val="16"/>
        </w:rPr>
        <w:t>import model.Account;</w:t>
        <w:br/>
      </w:r>
      <w:r>
        <w:rPr>
          <w:rFonts w:ascii="Consolas" w:hAnsi="Consolas"/>
          <w:sz w:val="16"/>
        </w:rPr>
        <w:t>import model.SavingsAccount;</w:t>
        <w:br/>
      </w:r>
      <w:r>
        <w:rPr>
          <w:rFonts w:ascii="Consolas" w:hAnsi="Consolas"/>
          <w:sz w:val="16"/>
        </w:rPr>
        <w:t xml:space="preserve"> </w:t>
        <w:br/>
      </w:r>
      <w:r>
        <w:rPr>
          <w:rFonts w:ascii="Consolas" w:hAnsi="Consolas"/>
          <w:sz w:val="16"/>
        </w:rPr>
        <w:t>public class DeadlockDemo {</w:t>
        <w:br/>
      </w:r>
      <w:r>
        <w:rPr>
          <w:rFonts w:ascii="Consolas" w:hAnsi="Consolas"/>
          <w:sz w:val="16"/>
        </w:rPr>
        <w:t xml:space="preserve"> </w:t>
        <w:br/>
      </w:r>
      <w:r>
        <w:rPr>
          <w:rFonts w:ascii="Consolas" w:hAnsi="Consolas"/>
          <w:sz w:val="16"/>
        </w:rPr>
        <w:t xml:space="preserve">    public static void unsafeTransfer(Account from, Account to, long amount) throws BankException {</w:t>
        <w:br/>
      </w:r>
      <w:r>
        <w:rPr>
          <w:rFonts w:ascii="Consolas" w:hAnsi="Consolas"/>
          <w:sz w:val="16"/>
        </w:rPr>
        <w:t xml:space="preserve">        synchronized (from) {</w:t>
        <w:br/>
      </w:r>
      <w:r>
        <w:rPr>
          <w:rFonts w:ascii="Consolas" w:hAnsi="Consolas"/>
          <w:sz w:val="16"/>
        </w:rPr>
        <w:t xml:space="preserve">            pause();</w:t>
        <w:br/>
      </w:r>
      <w:r>
        <w:rPr>
          <w:rFonts w:ascii="Consolas" w:hAnsi="Consolas"/>
          <w:sz w:val="16"/>
        </w:rPr>
        <w:t xml:space="preserve">            synchronized (to) {</w:t>
        <w:br/>
      </w:r>
      <w:r>
        <w:rPr>
          <w:rFonts w:ascii="Consolas" w:hAnsi="Consolas"/>
          <w:sz w:val="16"/>
        </w:rPr>
        <w:t xml:space="preserve">                from.withdraw(amount);</w:t>
        <w:br/>
      </w:r>
      <w:r>
        <w:rPr>
          <w:rFonts w:ascii="Consolas" w:hAnsi="Consolas"/>
          <w:sz w:val="16"/>
        </w:rPr>
        <w:t xml:space="preserve">                to.deposit(amount);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void safeTransfer(Account from, Account to, long amount) throws BankException {</w:t>
        <w:br/>
      </w:r>
      <w:r>
        <w:rPr>
          <w:rFonts w:ascii="Consolas" w:hAnsi="Consolas"/>
          <w:sz w:val="16"/>
        </w:rPr>
        <w:t xml:space="preserve">        Account first = from.getAccountNumber().compareTo(to.getAccountNumber()) &lt; 0 ? from : to;</w:t>
        <w:br/>
      </w:r>
      <w:r>
        <w:rPr>
          <w:rFonts w:ascii="Consolas" w:hAnsi="Consolas"/>
          <w:sz w:val="16"/>
        </w:rPr>
        <w:t xml:space="preserve">        Account second = first == from ? to : from;</w:t>
        <w:br/>
      </w:r>
      <w:r>
        <w:rPr>
          <w:rFonts w:ascii="Consolas" w:hAnsi="Consolas"/>
          <w:sz w:val="16"/>
        </w:rPr>
        <w:t xml:space="preserve">        synchronized (first) {</w:t>
        <w:br/>
      </w:r>
      <w:r>
        <w:rPr>
          <w:rFonts w:ascii="Consolas" w:hAnsi="Consolas"/>
          <w:sz w:val="16"/>
        </w:rPr>
        <w:t xml:space="preserve">            pause();</w:t>
        <w:br/>
      </w:r>
      <w:r>
        <w:rPr>
          <w:rFonts w:ascii="Consolas" w:hAnsi="Consolas"/>
          <w:sz w:val="16"/>
        </w:rPr>
        <w:t xml:space="preserve">            synchronized (second) {</w:t>
        <w:br/>
      </w:r>
      <w:r>
        <w:rPr>
          <w:rFonts w:ascii="Consolas" w:hAnsi="Consolas"/>
          <w:sz w:val="16"/>
        </w:rPr>
        <w:t xml:space="preserve">                from.withdraw(amount);</w:t>
        <w:br/>
      </w:r>
      <w:r>
        <w:rPr>
          <w:rFonts w:ascii="Consolas" w:hAnsi="Consolas"/>
          <w:sz w:val="16"/>
        </w:rPr>
        <w:t xml:space="preserve">                to.deposit(amount);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private static void pause() {</w:t>
        <w:br/>
      </w:r>
      <w:r>
        <w:rPr>
          <w:rFonts w:ascii="Consolas" w:hAnsi="Consolas"/>
          <w:sz w:val="16"/>
        </w:rPr>
        <w:t xml:space="preserve">        try {</w:t>
        <w:br/>
      </w:r>
      <w:r>
        <w:rPr>
          <w:rFonts w:ascii="Consolas" w:hAnsi="Consolas"/>
          <w:sz w:val="16"/>
        </w:rPr>
        <w:t xml:space="preserve">            Thread.sleep(100);</w:t>
        <w:br/>
      </w:r>
      <w:r>
        <w:rPr>
          <w:rFonts w:ascii="Consolas" w:hAnsi="Consolas"/>
          <w:sz w:val="16"/>
        </w:rPr>
        <w:t xml:space="preserve">        } catch (InterruptedException e) {</w:t>
        <w:br/>
      </w:r>
      <w:r>
        <w:rPr>
          <w:rFonts w:ascii="Consolas" w:hAnsi="Consolas"/>
          <w:sz w:val="16"/>
        </w:rPr>
        <w:t xml:space="preserve">            Thread.currentThread().interrupt();</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void main(String[] args) throws InterruptedException {</w:t>
        <w:br/>
      </w:r>
      <w:r>
        <w:rPr>
          <w:rFonts w:ascii="Consolas" w:hAnsi="Consolas"/>
          <w:sz w:val="16"/>
        </w:rPr>
        <w:t xml:space="preserve">        Account a = new SavingsAccount("Deadlock A", 10000, 0);</w:t>
        <w:br/>
      </w:r>
      <w:r>
        <w:rPr>
          <w:rFonts w:ascii="Consolas" w:hAnsi="Consolas"/>
          <w:sz w:val="16"/>
        </w:rPr>
        <w:t xml:space="preserve">        Account b = new SavingsAccount("Deadlock B", 10000, 0);</w:t>
        <w:br/>
      </w:r>
      <w:r>
        <w:rPr>
          <w:rFonts w:ascii="Consolas" w:hAnsi="Consolas"/>
          <w:sz w:val="16"/>
        </w:rPr>
        <w:t xml:space="preserve"> </w:t>
        <w:br/>
      </w:r>
      <w:r>
        <w:rPr>
          <w:rFonts w:ascii="Consolas" w:hAnsi="Consolas"/>
          <w:sz w:val="16"/>
        </w:rPr>
        <w:t xml:space="preserve">        Thread unsafeOne = new Thread(() -&gt; {</w:t>
        <w:br/>
      </w:r>
      <w:r>
        <w:rPr>
          <w:rFonts w:ascii="Consolas" w:hAnsi="Consolas"/>
          <w:sz w:val="16"/>
        </w:rPr>
        <w:t xml:space="preserve">            try {</w:t>
        <w:br/>
      </w:r>
      <w:r>
        <w:rPr>
          <w:rFonts w:ascii="Consolas" w:hAnsi="Consolas"/>
          <w:sz w:val="16"/>
        </w:rPr>
        <w:t xml:space="preserve">                unsafeTransfer(a, b, 500);</w:t>
        <w:br/>
      </w:r>
      <w:r>
        <w:rPr>
          <w:rFonts w:ascii="Consolas" w:hAnsi="Consolas"/>
          <w:sz w:val="16"/>
        </w:rPr>
        <w:t xml:space="preserve">            } catch (BankException e) {</w:t>
        <w:br/>
      </w:r>
      <w:r>
        <w:rPr>
          <w:rFonts w:ascii="Consolas" w:hAnsi="Consolas"/>
          <w:sz w:val="16"/>
        </w:rPr>
        <w:t xml:space="preserve">                System.out.println("unsafe A-&gt;B failed: " + e.getMessage());</w:t>
        <w:br/>
      </w:r>
      <w:r>
        <w:rPr>
          <w:rFonts w:ascii="Consolas" w:hAnsi="Consolas"/>
          <w:sz w:val="16"/>
        </w:rPr>
        <w:t xml:space="preserve">            }</w:t>
        <w:br/>
      </w:r>
      <w:r>
        <w:rPr>
          <w:rFonts w:ascii="Consolas" w:hAnsi="Consolas"/>
          <w:sz w:val="16"/>
        </w:rPr>
        <w:t xml:space="preserve">        }, "unsafe-A-to-B");</w:t>
        <w:br/>
      </w:r>
      <w:r>
        <w:rPr>
          <w:rFonts w:ascii="Consolas" w:hAnsi="Consolas"/>
          <w:sz w:val="16"/>
        </w:rPr>
        <w:t xml:space="preserve">        Thread unsafeTwo = new Thread(() -&gt; {</w:t>
        <w:br/>
      </w:r>
      <w:r>
        <w:rPr>
          <w:rFonts w:ascii="Consolas" w:hAnsi="Consolas"/>
          <w:sz w:val="16"/>
        </w:rPr>
        <w:t xml:space="preserve">            try {</w:t>
        <w:br/>
      </w:r>
      <w:r>
        <w:rPr>
          <w:rFonts w:ascii="Consolas" w:hAnsi="Consolas"/>
          <w:sz w:val="16"/>
        </w:rPr>
        <w:t xml:space="preserve">                unsafeTransfer(b, a, 500);</w:t>
        <w:br/>
      </w:r>
      <w:r>
        <w:rPr>
          <w:rFonts w:ascii="Consolas" w:hAnsi="Consolas"/>
          <w:sz w:val="16"/>
        </w:rPr>
        <w:t xml:space="preserve">            } catch (BankException e) {</w:t>
        <w:br/>
      </w:r>
      <w:r>
        <w:rPr>
          <w:rFonts w:ascii="Consolas" w:hAnsi="Consolas"/>
          <w:sz w:val="16"/>
        </w:rPr>
        <w:t xml:space="preserve">                System.out.println("unsafe B-&gt;A failed: " + e.getMessage());</w:t>
        <w:br/>
      </w:r>
      <w:r>
        <w:rPr>
          <w:rFonts w:ascii="Consolas" w:hAnsi="Consolas"/>
          <w:sz w:val="16"/>
        </w:rPr>
        <w:t xml:space="preserve">            }</w:t>
        <w:br/>
      </w:r>
      <w:r>
        <w:rPr>
          <w:rFonts w:ascii="Consolas" w:hAnsi="Consolas"/>
          <w:sz w:val="16"/>
        </w:rPr>
        <w:t xml:space="preserve">        }, "unsafe-B-to-A");</w:t>
        <w:br/>
      </w:r>
      <w:r>
        <w:rPr>
          <w:rFonts w:ascii="Consolas" w:hAnsi="Consolas"/>
          <w:sz w:val="16"/>
        </w:rPr>
        <w:t xml:space="preserve"> </w:t>
        <w:br/>
      </w:r>
      <w:r>
        <w:rPr>
          <w:rFonts w:ascii="Consolas" w:hAnsi="Consolas"/>
          <w:sz w:val="16"/>
        </w:rPr>
        <w:t xml:space="preserve">        unsafeOne.setDaemon(true);</w:t>
        <w:br/>
      </w:r>
      <w:r>
        <w:rPr>
          <w:rFonts w:ascii="Consolas" w:hAnsi="Consolas"/>
          <w:sz w:val="16"/>
        </w:rPr>
        <w:t xml:space="preserve">        unsafeTwo.setDaemon(true);</w:t>
        <w:br/>
      </w:r>
      <w:r>
        <w:rPr>
          <w:rFonts w:ascii="Consolas" w:hAnsi="Consolas"/>
          <w:sz w:val="16"/>
        </w:rPr>
        <w:t xml:space="preserve">        unsafeOne.start();</w:t>
        <w:br/>
      </w:r>
      <w:r>
        <w:rPr>
          <w:rFonts w:ascii="Consolas" w:hAnsi="Consolas"/>
          <w:sz w:val="16"/>
        </w:rPr>
        <w:t xml:space="preserve">        unsafeTwo.start();</w:t>
        <w:br/>
      </w:r>
      <w:r>
        <w:rPr>
          <w:rFonts w:ascii="Consolas" w:hAnsi="Consolas"/>
          <w:sz w:val="16"/>
        </w:rPr>
        <w:t xml:space="preserve">        Thread.sleep(1000);</w:t>
        <w:br/>
      </w:r>
      <w:r>
        <w:rPr>
          <w:rFonts w:ascii="Consolas" w:hAnsi="Consolas"/>
          <w:sz w:val="16"/>
        </w:rPr>
        <w:t xml:space="preserve">        System.out.println("Unsafe transfer deadlocked: " + (unsafeOne.isAlive() &amp;&amp; unsafeTwo.isAlive()));</w:t>
        <w:br/>
      </w:r>
      <w:r>
        <w:rPr>
          <w:rFonts w:ascii="Consolas" w:hAnsi="Consolas"/>
          <w:sz w:val="16"/>
        </w:rPr>
        <w:t xml:space="preserve"> </w:t>
        <w:br/>
      </w:r>
      <w:r>
        <w:rPr>
          <w:rFonts w:ascii="Consolas" w:hAnsi="Consolas"/>
          <w:sz w:val="16"/>
        </w:rPr>
        <w:t xml:space="preserve">        Account c = new SavingsAccount("Safe C", 10000, 0);</w:t>
        <w:br/>
      </w:r>
      <w:r>
        <w:rPr>
          <w:rFonts w:ascii="Consolas" w:hAnsi="Consolas"/>
          <w:sz w:val="16"/>
        </w:rPr>
        <w:t xml:space="preserve">        Account d = new SavingsAccount("Safe D", 10000, 0);</w:t>
        <w:br/>
      </w:r>
      <w:r>
        <w:rPr>
          <w:rFonts w:ascii="Consolas" w:hAnsi="Consolas"/>
          <w:sz w:val="16"/>
        </w:rPr>
        <w:t xml:space="preserve"> </w:t>
        <w:br/>
      </w:r>
      <w:r>
        <w:rPr>
          <w:rFonts w:ascii="Consolas" w:hAnsi="Consolas"/>
          <w:sz w:val="16"/>
        </w:rPr>
        <w:t xml:space="preserve">        Thread safeOne = new Thread(() -&gt; {</w:t>
        <w:br/>
      </w:r>
      <w:r>
        <w:rPr>
          <w:rFonts w:ascii="Consolas" w:hAnsi="Consolas"/>
          <w:sz w:val="16"/>
        </w:rPr>
        <w:t xml:space="preserve">            try {</w:t>
        <w:br/>
      </w:r>
      <w:r>
        <w:rPr>
          <w:rFonts w:ascii="Consolas" w:hAnsi="Consolas"/>
          <w:sz w:val="16"/>
        </w:rPr>
        <w:t xml:space="preserve">                safeTransfer(c, d, 500);</w:t>
        <w:br/>
      </w:r>
      <w:r>
        <w:rPr>
          <w:rFonts w:ascii="Consolas" w:hAnsi="Consolas"/>
          <w:sz w:val="16"/>
        </w:rPr>
        <w:t xml:space="preserve">            } catch (BankException e) {</w:t>
        <w:br/>
      </w:r>
      <w:r>
        <w:rPr>
          <w:rFonts w:ascii="Consolas" w:hAnsi="Consolas"/>
          <w:sz w:val="16"/>
        </w:rPr>
        <w:t xml:space="preserve">                System.out.println("safe C-&gt;D failed: " + e.getMessage());</w:t>
        <w:br/>
      </w:r>
      <w:r>
        <w:rPr>
          <w:rFonts w:ascii="Consolas" w:hAnsi="Consolas"/>
          <w:sz w:val="16"/>
        </w:rPr>
        <w:t xml:space="preserve">            }</w:t>
        <w:br/>
      </w:r>
      <w:r>
        <w:rPr>
          <w:rFonts w:ascii="Consolas" w:hAnsi="Consolas"/>
          <w:sz w:val="16"/>
        </w:rPr>
        <w:t xml:space="preserve">        }, "safe-C-to-D");</w:t>
        <w:br/>
      </w:r>
      <w:r>
        <w:rPr>
          <w:rFonts w:ascii="Consolas" w:hAnsi="Consolas"/>
          <w:sz w:val="16"/>
        </w:rPr>
        <w:t xml:space="preserve">        Thread safeTwo = new Thread(() -&gt; {</w:t>
        <w:br/>
      </w:r>
      <w:r>
        <w:rPr>
          <w:rFonts w:ascii="Consolas" w:hAnsi="Consolas"/>
          <w:sz w:val="16"/>
        </w:rPr>
        <w:t xml:space="preserve">            try {</w:t>
        <w:br/>
      </w:r>
      <w:r>
        <w:rPr>
          <w:rFonts w:ascii="Consolas" w:hAnsi="Consolas"/>
          <w:sz w:val="16"/>
        </w:rPr>
        <w:t xml:space="preserve">                safeTransfer(d, c, 500);</w:t>
        <w:br/>
      </w:r>
      <w:r>
        <w:rPr>
          <w:rFonts w:ascii="Consolas" w:hAnsi="Consolas"/>
          <w:sz w:val="16"/>
        </w:rPr>
        <w:t xml:space="preserve">            } catch (BankException e) {</w:t>
        <w:br/>
      </w:r>
      <w:r>
        <w:rPr>
          <w:rFonts w:ascii="Consolas" w:hAnsi="Consolas"/>
          <w:sz w:val="16"/>
        </w:rPr>
        <w:t xml:space="preserve">                System.out.println("safe D-&gt;C failed: " + e.getMessage());</w:t>
        <w:br/>
      </w:r>
      <w:r>
        <w:rPr>
          <w:rFonts w:ascii="Consolas" w:hAnsi="Consolas"/>
          <w:sz w:val="16"/>
        </w:rPr>
        <w:t xml:space="preserve">            }</w:t>
        <w:br/>
      </w:r>
      <w:r>
        <w:rPr>
          <w:rFonts w:ascii="Consolas" w:hAnsi="Consolas"/>
          <w:sz w:val="16"/>
        </w:rPr>
        <w:t xml:space="preserve">        }, "safe-D-to-C");</w:t>
        <w:br/>
      </w:r>
      <w:r>
        <w:rPr>
          <w:rFonts w:ascii="Consolas" w:hAnsi="Consolas"/>
          <w:sz w:val="16"/>
        </w:rPr>
        <w:t xml:space="preserve"> </w:t>
        <w:br/>
      </w:r>
      <w:r>
        <w:rPr>
          <w:rFonts w:ascii="Consolas" w:hAnsi="Consolas"/>
          <w:sz w:val="16"/>
        </w:rPr>
        <w:t xml:space="preserve">        safeOne.start();</w:t>
        <w:br/>
      </w:r>
      <w:r>
        <w:rPr>
          <w:rFonts w:ascii="Consolas" w:hAnsi="Consolas"/>
          <w:sz w:val="16"/>
        </w:rPr>
        <w:t xml:space="preserve">        safeTwo.start();</w:t>
        <w:br/>
      </w:r>
      <w:r>
        <w:rPr>
          <w:rFonts w:ascii="Consolas" w:hAnsi="Consolas"/>
          <w:sz w:val="16"/>
        </w:rPr>
        <w:t xml:space="preserve">        safeOne.join();</w:t>
        <w:br/>
      </w:r>
      <w:r>
        <w:rPr>
          <w:rFonts w:ascii="Consolas" w:hAnsi="Consolas"/>
          <w:sz w:val="16"/>
        </w:rPr>
        <w:t xml:space="preserve">        safeTwo.join();</w:t>
        <w:br/>
      </w:r>
      <w:r>
        <w:rPr>
          <w:rFonts w:ascii="Consolas" w:hAnsi="Consolas"/>
          <w:sz w:val="16"/>
        </w:rPr>
        <w:t xml:space="preserve">        System.out.println("Safe balances: " + c.getBalance() + " / " + d.getBalance());</w:t>
        <w:br/>
      </w:r>
      <w:r>
        <w:rPr>
          <w:rFonts w:ascii="Consolas" w:hAnsi="Consolas"/>
          <w:sz w:val="16"/>
        </w:rPr>
        <w:t xml:space="preserve">    }</w:t>
        <w:br/>
      </w:r>
      <w:r>
        <w:rPr>
          <w:rFonts w:ascii="Consolas" w:hAnsi="Consolas"/>
          <w:sz w:val="16"/>
        </w:rPr>
        <w:t>}</w:t>
      </w:r>
    </w:p>
    <w:p>
      <w:pPr>
        <w:pStyle w:val="Heading2"/>
      </w:pPr>
      <w:r>
        <w:rPr>
          <w:color w:val="2E5E8C"/>
          <w:sz w:val="24"/>
        </w:rPr>
        <w:t>service/MiniBank.java  [MODIFIED]</w:t>
      </w:r>
    </w:p>
    <w:p>
      <w:pPr>
        <w:spacing w:before="80" w:after="0"/>
      </w:pPr>
      <w:r>
        <w:rPr>
          <w:rFonts w:ascii="Consolas" w:hAnsi="Consolas"/>
          <w:color w:val="909090"/>
          <w:sz w:val="15"/>
        </w:rPr>
        <w:t>@@ -16,0 +17 @@ import model.SavingsAccount;</w:t>
      </w:r>
    </w:p>
    <w:p>
      <w:pPr>
        <w:spacing w:before="40" w:after="120" w:line="240" w:lineRule="auto"/>
        <w:ind w:left="113"/>
        <w:shd w:val="clear" w:color="auto" w:fill="F4F4F4"/>
      </w:pPr>
      <w:r>
        <w:rPr>
          <w:rFonts w:ascii="Consolas" w:hAnsi="Consolas"/>
          <w:sz w:val="16"/>
        </w:rPr>
        <w:t>import model.TransactionType;</w:t>
      </w:r>
    </w:p>
    <w:p>
      <w:pPr>
        <w:spacing w:before="80" w:after="0"/>
      </w:pPr>
      <w:r>
        <w:rPr>
          <w:rFonts w:ascii="Consolas" w:hAnsi="Consolas"/>
          <w:color w:val="909090"/>
          <w:sz w:val="15"/>
        </w:rPr>
        <w:t>@@ -181,0 +183,44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TransactionProcessor processor = new TransactionProcessor();</w:t>
        <w:br/>
      </w:r>
      <w:r>
        <w:rPr>
          <w:rFonts w:ascii="Consolas" w:hAnsi="Consolas"/>
          <w:sz w:val="16"/>
        </w:rPr>
        <w:t xml:space="preserve">        for (int i = 0; i &lt; 20; i++) {</w:t>
        <w:br/>
      </w:r>
      <w:r>
        <w:rPr>
          <w:rFonts w:ascii="Consolas" w:hAnsi="Consolas"/>
          <w:sz w:val="16"/>
        </w:rPr>
        <w:t xml:space="preserve">            processor.submit(new TransactionTask(threadDemo, TransactionType.DEPOSIT, 100));</w:t>
        <w:br/>
      </w:r>
      <w:r>
        <w:rPr>
          <w:rFonts w:ascii="Consolas" w:hAnsi="Consolas"/>
          <w:sz w:val="16"/>
        </w:rPr>
        <w:t xml:space="preserve">            if (i % 3 == 0) {</w:t>
        <w:br/>
      </w:r>
      <w:r>
        <w:rPr>
          <w:rFonts w:ascii="Consolas" w:hAnsi="Consolas"/>
          <w:sz w:val="16"/>
        </w:rPr>
        <w:t xml:space="preserve">                processor.submit(new TransactionTask(threadDemo, TransactionType.WITHDRAW, 50));</w:t>
        <w:br/>
      </w:r>
      <w:r>
        <w:rPr>
          <w:rFonts w:ascii="Consolas" w:hAnsi="Consolas"/>
          <w:sz w:val="16"/>
        </w:rPr>
        <w:t xml:space="preserve">            }</w:t>
        <w:br/>
      </w:r>
      <w:r>
        <w:rPr>
          <w:rFonts w:ascii="Consolas" w:hAnsi="Consolas"/>
          <w:sz w:val="16"/>
        </w:rPr>
        <w:t xml:space="preserve">        }</w:t>
        <w:br/>
      </w:r>
      <w:r>
        <w:rPr>
          <w:rFonts w:ascii="Consolas" w:hAnsi="Consolas"/>
          <w:sz w:val="16"/>
        </w:rPr>
        <w:t xml:space="preserve">        processor.stop();</w:t>
        <w:br/>
      </w:r>
      <w:r>
        <w:rPr>
          <w:rFonts w:ascii="Consolas" w:hAnsi="Consolas"/>
          <w:sz w:val="16"/>
        </w:rPr>
        <w:t xml:space="preserve">        System.out.println("Pool final balance: " + threadDemo.getBalance() + " (expected 11650)");</w:t>
        <w:br/>
      </w:r>
      <w:r>
        <w:rPr>
          <w:rFonts w:ascii="Consolas" w:hAnsi="Consolas"/>
          <w:sz w:val="16"/>
        </w:rPr>
        <w:t xml:space="preserve"> </w:t>
        <w:br/>
      </w:r>
      <w:r>
        <w:rPr>
          <w:rFonts w:ascii="Consolas" w:hAnsi="Consolas"/>
          <w:sz w:val="16"/>
        </w:rPr>
        <w:t xml:space="preserve">        System.out.println();</w:t>
        <w:br/>
      </w:r>
      <w:r>
        <w:rPr>
          <w:rFonts w:ascii="Consolas" w:hAnsi="Consolas"/>
          <w:sz w:val="16"/>
        </w:rPr>
        <w:t xml:space="preserve">        ProducerConsumer queue = new ProducerConsumer();</w:t>
        <w:br/>
      </w:r>
      <w:r>
        <w:rPr>
          <w:rFonts w:ascii="Consolas" w:hAnsi="Consolas"/>
          <w:sz w:val="16"/>
        </w:rPr>
        <w:t xml:space="preserve">        Account consumerAccount = new SavingsAccount("Producer Consumer Demo", 0, 0);</w:t>
        <w:br/>
      </w:r>
      <w:r>
        <w:rPr>
          <w:rFonts w:ascii="Consolas" w:hAnsi="Consolas"/>
          <w:sz w:val="16"/>
        </w:rPr>
        <w:t xml:space="preserve">        Thread producer = new Thread(() -&gt; {</w:t>
        <w:br/>
      </w:r>
      <w:r>
        <w:rPr>
          <w:rFonts w:ascii="Consolas" w:hAnsi="Consolas"/>
          <w:sz w:val="16"/>
        </w:rPr>
        <w:t xml:space="preserve">            for (int i = 0; i &lt; 20; i++) {</w:t>
        <w:br/>
      </w:r>
      <w:r>
        <w:rPr>
          <w:rFonts w:ascii="Consolas" w:hAnsi="Consolas"/>
          <w:sz w:val="16"/>
        </w:rPr>
        <w:t xml:space="preserve">                try {</w:t>
        <w:br/>
      </w:r>
      <w:r>
        <w:rPr>
          <w:rFonts w:ascii="Consolas" w:hAnsi="Consolas"/>
          <w:sz w:val="16"/>
        </w:rPr>
        <w:t xml:space="preserve">                    queue.produce(100);</w:t>
        <w:br/>
      </w:r>
      <w:r>
        <w:rPr>
          <w:rFonts w:ascii="Consolas" w:hAnsi="Consolas"/>
          <w:sz w:val="16"/>
        </w:rPr>
        <w:t xml:space="preserve">                } catch (InterruptedException e) {</w:t>
        <w:br/>
      </w:r>
      <w:r>
        <w:rPr>
          <w:rFonts w:ascii="Consolas" w:hAnsi="Consolas"/>
          <w:sz w:val="16"/>
        </w:rPr>
        <w:t xml:space="preserve">                    Thread.currentThread().interrupt();</w:t>
        <w:br/>
      </w:r>
      <w:r>
        <w:rPr>
          <w:rFonts w:ascii="Consolas" w:hAnsi="Consolas"/>
          <w:sz w:val="16"/>
        </w:rPr>
        <w:t xml:space="preserve">                    return;</w:t>
        <w:br/>
      </w:r>
      <w:r>
        <w:rPr>
          <w:rFonts w:ascii="Consolas" w:hAnsi="Consolas"/>
          <w:sz w:val="16"/>
        </w:rPr>
        <w:t xml:space="preserve">                }</w:t>
        <w:br/>
      </w:r>
      <w:r>
        <w:rPr>
          <w:rFonts w:ascii="Consolas" w:hAnsi="Consolas"/>
          <w:sz w:val="16"/>
        </w:rPr>
        <w:t xml:space="preserve">            }</w:t>
        <w:br/>
      </w:r>
      <w:r>
        <w:rPr>
          <w:rFonts w:ascii="Consolas" w:hAnsi="Consolas"/>
          <w:sz w:val="16"/>
        </w:rPr>
        <w:t xml:space="preserve">        }, "producer");</w:t>
        <w:br/>
      </w:r>
      <w:r>
        <w:rPr>
          <w:rFonts w:ascii="Consolas" w:hAnsi="Consolas"/>
          <w:sz w:val="16"/>
        </w:rPr>
        <w:t xml:space="preserve">        Thread consumer = new Thread(() -&gt; {</w:t>
        <w:br/>
      </w:r>
      <w:r>
        <w:rPr>
          <w:rFonts w:ascii="Consolas" w:hAnsi="Consolas"/>
          <w:sz w:val="16"/>
        </w:rPr>
        <w:t xml:space="preserve">            for (int i = 0; i &lt; 20; i++) {</w:t>
        <w:br/>
      </w:r>
      <w:r>
        <w:rPr>
          <w:rFonts w:ascii="Consolas" w:hAnsi="Consolas"/>
          <w:sz w:val="16"/>
        </w:rPr>
        <w:t xml:space="preserve">                try {</w:t>
        <w:br/>
      </w:r>
      <w:r>
        <w:rPr>
          <w:rFonts w:ascii="Consolas" w:hAnsi="Consolas"/>
          <w:sz w:val="16"/>
        </w:rPr>
        <w:t xml:space="preserve">                    consumerAccount.deposit(queue.consume());</w:t>
        <w:br/>
      </w:r>
      <w:r>
        <w:rPr>
          <w:rFonts w:ascii="Consolas" w:hAnsi="Consolas"/>
          <w:sz w:val="16"/>
        </w:rPr>
        <w:t xml:space="preserve">                } catch (InterruptedException | InvalidAmountException e) {</w:t>
        <w:br/>
      </w:r>
      <w:r>
        <w:rPr>
          <w:rFonts w:ascii="Consolas" w:hAnsi="Consolas"/>
          <w:sz w:val="16"/>
        </w:rPr>
        <w:t xml:space="preserve">                    Thread.currentThread().interrupt();</w:t>
        <w:br/>
      </w:r>
      <w:r>
        <w:rPr>
          <w:rFonts w:ascii="Consolas" w:hAnsi="Consolas"/>
          <w:sz w:val="16"/>
        </w:rPr>
        <w:t xml:space="preserve">                    return;</w:t>
        <w:br/>
      </w:r>
      <w:r>
        <w:rPr>
          <w:rFonts w:ascii="Consolas" w:hAnsi="Consolas"/>
          <w:sz w:val="16"/>
        </w:rPr>
        <w:t xml:space="preserve">                }</w:t>
        <w:br/>
      </w:r>
      <w:r>
        <w:rPr>
          <w:rFonts w:ascii="Consolas" w:hAnsi="Consolas"/>
          <w:sz w:val="16"/>
        </w:rPr>
        <w:t xml:space="preserve">            }</w:t>
        <w:br/>
      </w:r>
      <w:r>
        <w:rPr>
          <w:rFonts w:ascii="Consolas" w:hAnsi="Consolas"/>
          <w:sz w:val="16"/>
        </w:rPr>
        <w:t xml:space="preserve">        }, "consumer");</w:t>
        <w:br/>
      </w:r>
      <w:r>
        <w:rPr>
          <w:rFonts w:ascii="Consolas" w:hAnsi="Consolas"/>
          <w:sz w:val="16"/>
        </w:rPr>
        <w:t xml:space="preserve">        producer.start();</w:t>
        <w:br/>
      </w:r>
      <w:r>
        <w:rPr>
          <w:rFonts w:ascii="Consolas" w:hAnsi="Consolas"/>
          <w:sz w:val="16"/>
        </w:rPr>
        <w:t xml:space="preserve">        consumer.start();</w:t>
        <w:br/>
      </w:r>
      <w:r>
        <w:rPr>
          <w:rFonts w:ascii="Consolas" w:hAnsi="Consolas"/>
          <w:sz w:val="16"/>
        </w:rPr>
        <w:t xml:space="preserve">        try {</w:t>
        <w:br/>
      </w:r>
      <w:r>
        <w:rPr>
          <w:rFonts w:ascii="Consolas" w:hAnsi="Consolas"/>
          <w:sz w:val="16"/>
        </w:rPr>
        <w:t xml:space="preserve">            producer.join();</w:t>
        <w:br/>
      </w:r>
      <w:r>
        <w:rPr>
          <w:rFonts w:ascii="Consolas" w:hAnsi="Consolas"/>
          <w:sz w:val="16"/>
        </w:rPr>
        <w:t xml:space="preserve">            consumer.join();</w:t>
        <w:br/>
      </w:r>
      <w:r>
        <w:rPr>
          <w:rFonts w:ascii="Consolas" w:hAnsi="Consolas"/>
          <w:sz w:val="16"/>
        </w:rPr>
        <w:t xml:space="preserve">        } catch (InterruptedException e) {</w:t>
        <w:br/>
      </w:r>
      <w:r>
        <w:rPr>
          <w:rFonts w:ascii="Consolas" w:hAnsi="Consolas"/>
          <w:sz w:val="16"/>
        </w:rPr>
        <w:t xml:space="preserve">            Thread.currentThread().interrupt();</w:t>
        <w:br/>
      </w:r>
      <w:r>
        <w:rPr>
          <w:rFonts w:ascii="Consolas" w:hAnsi="Consolas"/>
          <w:sz w:val="16"/>
        </w:rPr>
        <w:t xml:space="preserve">        }</w:t>
        <w:br/>
      </w:r>
      <w:r>
        <w:rPr>
          <w:rFonts w:ascii="Consolas" w:hAnsi="Consolas"/>
          <w:sz w:val="16"/>
        </w:rPr>
        <w:t xml:space="preserve">        System.out.println("Consumed total: " + consumerAccount.getBalance() + " (expected 2000)");</w:t>
        <w:br/>
      </w:r>
      <w:r>
        <w:rPr>
          <w:rFonts w:ascii="Consolas" w:hAnsi="Consolas"/>
          <w:sz w:val="16"/>
        </w:rPr>
        <w:t xml:space="preserve"> </w:t>
      </w:r>
    </w:p>
    <w:p>
      <w:pPr>
        <w:pStyle w:val="Heading2"/>
      </w:pPr>
      <w:r>
        <w:rPr>
          <w:color w:val="2E5E8C"/>
          <w:sz w:val="24"/>
        </w:rPr>
        <w:t>service/ProducerConsumer.java  [NEW]</w:t>
      </w:r>
    </w:p>
    <w:p>
      <w:pPr>
        <w:spacing w:before="80" w:after="0"/>
      </w:pPr>
      <w:r>
        <w:rPr>
          <w:rFonts w:ascii="Consolas" w:hAnsi="Consolas"/>
          <w:color w:val="909090"/>
          <w:sz w:val="15"/>
        </w:rPr>
        <w:t>@@ -0,0 +1,30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public class ProducerConsumer {</w:t>
        <w:br/>
      </w:r>
      <w:r>
        <w:rPr>
          <w:rFonts w:ascii="Consolas" w:hAnsi="Consolas"/>
          <w:sz w:val="16"/>
        </w:rPr>
        <w:t xml:space="preserve"> </w:t>
        <w:br/>
      </w:r>
      <w:r>
        <w:rPr>
          <w:rFonts w:ascii="Consolas" w:hAnsi="Consolas"/>
          <w:sz w:val="16"/>
        </w:rPr>
        <w:t xml:space="preserve">    private final long[] buffer = new long[5];</w:t>
        <w:br/>
      </w:r>
      <w:r>
        <w:rPr>
          <w:rFonts w:ascii="Consolas" w:hAnsi="Consolas"/>
          <w:sz w:val="16"/>
        </w:rPr>
        <w:t xml:space="preserve">    private int head = 0;</w:t>
        <w:br/>
      </w:r>
      <w:r>
        <w:rPr>
          <w:rFonts w:ascii="Consolas" w:hAnsi="Consolas"/>
          <w:sz w:val="16"/>
        </w:rPr>
        <w:t xml:space="preserve">    private int tail = 0;</w:t>
        <w:br/>
      </w:r>
      <w:r>
        <w:rPr>
          <w:rFonts w:ascii="Consolas" w:hAnsi="Consolas"/>
          <w:sz w:val="16"/>
        </w:rPr>
        <w:t xml:space="preserve">    private int count = 0;</w:t>
        <w:br/>
      </w:r>
      <w:r>
        <w:rPr>
          <w:rFonts w:ascii="Consolas" w:hAnsi="Consolas"/>
          <w:sz w:val="16"/>
        </w:rPr>
        <w:t xml:space="preserve"> </w:t>
        <w:br/>
      </w:r>
      <w:r>
        <w:rPr>
          <w:rFonts w:ascii="Consolas" w:hAnsi="Consolas"/>
          <w:sz w:val="16"/>
        </w:rPr>
        <w:t xml:space="preserve">    public synchronized void produce(long amount) throws InterruptedException {</w:t>
        <w:br/>
      </w:r>
      <w:r>
        <w:rPr>
          <w:rFonts w:ascii="Consolas" w:hAnsi="Consolas"/>
          <w:sz w:val="16"/>
        </w:rPr>
        <w:t xml:space="preserve">        while (count == buffer.length) {</w:t>
        <w:br/>
      </w:r>
      <w:r>
        <w:rPr>
          <w:rFonts w:ascii="Consolas" w:hAnsi="Consolas"/>
          <w:sz w:val="16"/>
        </w:rPr>
        <w:t xml:space="preserve">            wait();</w:t>
        <w:br/>
      </w:r>
      <w:r>
        <w:rPr>
          <w:rFonts w:ascii="Consolas" w:hAnsi="Consolas"/>
          <w:sz w:val="16"/>
        </w:rPr>
        <w:t xml:space="preserve">        }</w:t>
        <w:br/>
      </w:r>
      <w:r>
        <w:rPr>
          <w:rFonts w:ascii="Consolas" w:hAnsi="Consolas"/>
          <w:sz w:val="16"/>
        </w:rPr>
        <w:t xml:space="preserve">        buffer[tail] = amount;</w:t>
        <w:br/>
      </w:r>
      <w:r>
        <w:rPr>
          <w:rFonts w:ascii="Consolas" w:hAnsi="Consolas"/>
          <w:sz w:val="16"/>
        </w:rPr>
        <w:t xml:space="preserve">        tail = (tail + 1) % buffer.length;</w:t>
        <w:br/>
      </w:r>
      <w:r>
        <w:rPr>
          <w:rFonts w:ascii="Consolas" w:hAnsi="Consolas"/>
          <w:sz w:val="16"/>
        </w:rPr>
        <w:t xml:space="preserve">        count++;</w:t>
        <w:br/>
      </w:r>
      <w:r>
        <w:rPr>
          <w:rFonts w:ascii="Consolas" w:hAnsi="Consolas"/>
          <w:sz w:val="16"/>
        </w:rPr>
        <w:t xml:space="preserve">        notifyAll();</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synchronized long consume() throws InterruptedException {</w:t>
        <w:br/>
      </w:r>
      <w:r>
        <w:rPr>
          <w:rFonts w:ascii="Consolas" w:hAnsi="Consolas"/>
          <w:sz w:val="16"/>
        </w:rPr>
        <w:t xml:space="preserve">        while (count == 0) {</w:t>
        <w:br/>
      </w:r>
      <w:r>
        <w:rPr>
          <w:rFonts w:ascii="Consolas" w:hAnsi="Consolas"/>
          <w:sz w:val="16"/>
        </w:rPr>
        <w:t xml:space="preserve">            wait();</w:t>
        <w:br/>
      </w:r>
      <w:r>
        <w:rPr>
          <w:rFonts w:ascii="Consolas" w:hAnsi="Consolas"/>
          <w:sz w:val="16"/>
        </w:rPr>
        <w:t xml:space="preserve">        }</w:t>
        <w:br/>
      </w:r>
      <w:r>
        <w:rPr>
          <w:rFonts w:ascii="Consolas" w:hAnsi="Consolas"/>
          <w:sz w:val="16"/>
        </w:rPr>
        <w:t xml:space="preserve">        long amount = buffer[head];</w:t>
        <w:br/>
      </w:r>
      <w:r>
        <w:rPr>
          <w:rFonts w:ascii="Consolas" w:hAnsi="Consolas"/>
          <w:sz w:val="16"/>
        </w:rPr>
        <w:t xml:space="preserve">        head = (head + 1) % buffer.length;</w:t>
        <w:br/>
      </w:r>
      <w:r>
        <w:rPr>
          <w:rFonts w:ascii="Consolas" w:hAnsi="Consolas"/>
          <w:sz w:val="16"/>
        </w:rPr>
        <w:t xml:space="preserve">        count--;</w:t>
        <w:br/>
      </w:r>
      <w:r>
        <w:rPr>
          <w:rFonts w:ascii="Consolas" w:hAnsi="Consolas"/>
          <w:sz w:val="16"/>
        </w:rPr>
        <w:t xml:space="preserve">        notifyAll();</w:t>
        <w:br/>
      </w:r>
      <w:r>
        <w:rPr>
          <w:rFonts w:ascii="Consolas" w:hAnsi="Consolas"/>
          <w:sz w:val="16"/>
        </w:rPr>
        <w:t xml:space="preserve">        return amount;</w:t>
        <w:br/>
      </w:r>
      <w:r>
        <w:rPr>
          <w:rFonts w:ascii="Consolas" w:hAnsi="Consolas"/>
          <w:sz w:val="16"/>
        </w:rPr>
        <w:t xml:space="preserve">    }</w:t>
        <w:br/>
      </w:r>
      <w:r>
        <w:rPr>
          <w:rFonts w:ascii="Consolas" w:hAnsi="Consolas"/>
          <w:sz w:val="16"/>
        </w:rPr>
        <w:t>}</w:t>
      </w:r>
    </w:p>
    <w:p>
      <w:pPr>
        <w:pStyle w:val="Heading2"/>
      </w:pPr>
      <w:r>
        <w:rPr>
          <w:color w:val="2E5E8C"/>
          <w:sz w:val="24"/>
        </w:rPr>
        <w:t>service/TransactionProcessor.java  [NEW]</w:t>
      </w:r>
    </w:p>
    <w:p>
      <w:pPr>
        <w:spacing w:before="80" w:after="0"/>
      </w:pPr>
      <w:r>
        <w:rPr>
          <w:rFonts w:ascii="Consolas" w:hAnsi="Consolas"/>
          <w:color w:val="909090"/>
          <w:sz w:val="15"/>
        </w:rPr>
        <w:t>@@ -0,0 +1,26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java.util.concurrent.ExecutorService;</w:t>
        <w:br/>
      </w:r>
      <w:r>
        <w:rPr>
          <w:rFonts w:ascii="Consolas" w:hAnsi="Consolas"/>
          <w:sz w:val="16"/>
        </w:rPr>
        <w:t>import java.util.concurrent.Executors;</w:t>
        <w:br/>
      </w:r>
      <w:r>
        <w:rPr>
          <w:rFonts w:ascii="Consolas" w:hAnsi="Consolas"/>
          <w:sz w:val="16"/>
        </w:rPr>
        <w:t>import java.util.concurrent.TimeUnit;</w:t>
        <w:br/>
      </w:r>
      <w:r>
        <w:rPr>
          <w:rFonts w:ascii="Consolas" w:hAnsi="Consolas"/>
          <w:sz w:val="16"/>
        </w:rPr>
        <w:t xml:space="preserve"> </w:t>
        <w:br/>
      </w:r>
      <w:r>
        <w:rPr>
          <w:rFonts w:ascii="Consolas" w:hAnsi="Consolas"/>
          <w:sz w:val="16"/>
        </w:rPr>
        <w:t>public class TransactionProcessor {</w:t>
        <w:br/>
      </w:r>
      <w:r>
        <w:rPr>
          <w:rFonts w:ascii="Consolas" w:hAnsi="Consolas"/>
          <w:sz w:val="16"/>
        </w:rPr>
        <w:t xml:space="preserve"> </w:t>
        <w:br/>
      </w:r>
      <w:r>
        <w:rPr>
          <w:rFonts w:ascii="Consolas" w:hAnsi="Consolas"/>
          <w:sz w:val="16"/>
        </w:rPr>
        <w:t xml:space="preserve">    private final ExecutorService pool = Executors.newFixedThreadPool(4);</w:t>
        <w:br/>
      </w:r>
      <w:r>
        <w:rPr>
          <w:rFonts w:ascii="Consolas" w:hAnsi="Consolas"/>
          <w:sz w:val="16"/>
        </w:rPr>
        <w:t xml:space="preserve"> </w:t>
        <w:br/>
      </w:r>
      <w:r>
        <w:rPr>
          <w:rFonts w:ascii="Consolas" w:hAnsi="Consolas"/>
          <w:sz w:val="16"/>
        </w:rPr>
        <w:t xml:space="preserve">    public void submit(Runnable task) {</w:t>
        <w:br/>
      </w:r>
      <w:r>
        <w:rPr>
          <w:rFonts w:ascii="Consolas" w:hAnsi="Consolas"/>
          <w:sz w:val="16"/>
        </w:rPr>
        <w:t xml:space="preserve">        pool.execute(task);</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void stop() {</w:t>
        <w:br/>
      </w:r>
      <w:r>
        <w:rPr>
          <w:rFonts w:ascii="Consolas" w:hAnsi="Consolas"/>
          <w:sz w:val="16"/>
        </w:rPr>
        <w:t xml:space="preserve">        pool.shutdown();</w:t>
        <w:br/>
      </w:r>
      <w:r>
        <w:rPr>
          <w:rFonts w:ascii="Consolas" w:hAnsi="Consolas"/>
          <w:sz w:val="16"/>
        </w:rPr>
        <w:t xml:space="preserve">        try {</w:t>
        <w:br/>
      </w:r>
      <w:r>
        <w:rPr>
          <w:rFonts w:ascii="Consolas" w:hAnsi="Consolas"/>
          <w:sz w:val="16"/>
        </w:rPr>
        <w:t xml:space="preserve">            if (!pool.awaitTermination(5, TimeUnit.SECONDS)) {</w:t>
        <w:br/>
      </w:r>
      <w:r>
        <w:rPr>
          <w:rFonts w:ascii="Consolas" w:hAnsi="Consolas"/>
          <w:sz w:val="16"/>
        </w:rPr>
        <w:t xml:space="preserve">                pool.shutdownNow();</w:t>
        <w:br/>
      </w:r>
      <w:r>
        <w:rPr>
          <w:rFonts w:ascii="Consolas" w:hAnsi="Consolas"/>
          <w:sz w:val="16"/>
        </w:rPr>
        <w:t xml:space="preserve">            }</w:t>
        <w:br/>
      </w:r>
      <w:r>
        <w:rPr>
          <w:rFonts w:ascii="Consolas" w:hAnsi="Consolas"/>
          <w:sz w:val="16"/>
        </w:rPr>
        <w:t xml:space="preserve">        } catch (InterruptedException e) {</w:t>
        <w:br/>
      </w:r>
      <w:r>
        <w:rPr>
          <w:rFonts w:ascii="Consolas" w:hAnsi="Consolas"/>
          <w:sz w:val="16"/>
        </w:rPr>
        <w:t xml:space="preserve">            pool.shutdownNow();</w:t>
        <w:br/>
      </w:r>
      <w:r>
        <w:rPr>
          <w:rFonts w:ascii="Consolas" w:hAnsi="Consolas"/>
          <w:sz w:val="16"/>
        </w:rPr>
        <w:t xml:space="preserve">            Thread.currentThread().interrupt();</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pPr>
      <w:r>
        <w:rPr>
          <w:color w:val="2E5E8C"/>
          <w:sz w:val="24"/>
        </w:rPr>
        <w:t>service/TransactionTask.java  [NEW]</w:t>
      </w:r>
    </w:p>
    <w:p>
      <w:pPr>
        <w:spacing w:before="80" w:after="0"/>
      </w:pPr>
      <w:r>
        <w:rPr>
          <w:rFonts w:ascii="Consolas" w:hAnsi="Consolas"/>
          <w:color w:val="909090"/>
          <w:sz w:val="15"/>
        </w:rPr>
        <w:t>@@ -0,0 +1,37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exception.BankException;</w:t>
        <w:br/>
      </w:r>
      <w:r>
        <w:rPr>
          <w:rFonts w:ascii="Consolas" w:hAnsi="Consolas"/>
          <w:sz w:val="16"/>
        </w:rPr>
        <w:t>import model.Account;</w:t>
        <w:br/>
      </w:r>
      <w:r>
        <w:rPr>
          <w:rFonts w:ascii="Consolas" w:hAnsi="Consolas"/>
          <w:sz w:val="16"/>
        </w:rPr>
        <w:t>import model.TransactionType;</w:t>
        <w:br/>
      </w:r>
      <w:r>
        <w:rPr>
          <w:rFonts w:ascii="Consolas" w:hAnsi="Consolas"/>
          <w:sz w:val="16"/>
        </w:rPr>
        <w:t xml:space="preserve"> </w:t>
        <w:br/>
      </w:r>
      <w:r>
        <w:rPr>
          <w:rFonts w:ascii="Consolas" w:hAnsi="Consolas"/>
          <w:sz w:val="16"/>
        </w:rPr>
        <w:t>public class TransactionTask implements Runnable {</w:t>
        <w:br/>
      </w:r>
      <w:r>
        <w:rPr>
          <w:rFonts w:ascii="Consolas" w:hAnsi="Consolas"/>
          <w:sz w:val="16"/>
        </w:rPr>
        <w:t xml:space="preserve"> </w:t>
        <w:br/>
      </w:r>
      <w:r>
        <w:rPr>
          <w:rFonts w:ascii="Consolas" w:hAnsi="Consolas"/>
          <w:sz w:val="16"/>
        </w:rPr>
        <w:t xml:space="preserve">    private final Account account;</w:t>
        <w:br/>
      </w:r>
      <w:r>
        <w:rPr>
          <w:rFonts w:ascii="Consolas" w:hAnsi="Consolas"/>
          <w:sz w:val="16"/>
        </w:rPr>
        <w:t xml:space="preserve">    private final TransactionType type;</w:t>
        <w:br/>
      </w:r>
      <w:r>
        <w:rPr>
          <w:rFonts w:ascii="Consolas" w:hAnsi="Consolas"/>
          <w:sz w:val="16"/>
        </w:rPr>
        <w:t xml:space="preserve">    private final long amount;</w:t>
        <w:br/>
      </w:r>
      <w:r>
        <w:rPr>
          <w:rFonts w:ascii="Consolas" w:hAnsi="Consolas"/>
          <w:sz w:val="16"/>
        </w:rPr>
        <w:t xml:space="preserve"> </w:t>
        <w:br/>
      </w:r>
      <w:r>
        <w:rPr>
          <w:rFonts w:ascii="Consolas" w:hAnsi="Consolas"/>
          <w:sz w:val="16"/>
        </w:rPr>
        <w:t xml:space="preserve">    public TransactionTask(Account account, TransactionType type, long amount) {</w:t>
        <w:br/>
      </w:r>
      <w:r>
        <w:rPr>
          <w:rFonts w:ascii="Consolas" w:hAnsi="Consolas"/>
          <w:sz w:val="16"/>
        </w:rPr>
        <w:t xml:space="preserve">        if (type == TransactionType.TRANSFER) {</w:t>
        <w:br/>
      </w:r>
      <w:r>
        <w:rPr>
          <w:rFonts w:ascii="Consolas" w:hAnsi="Consolas"/>
          <w:sz w:val="16"/>
        </w:rPr>
        <w:t xml:space="preserve">            throw new IllegalArgumentException("TransactionTask supports DEPOSIT and WITHDRAW only");</w:t>
        <w:br/>
      </w:r>
      <w:r>
        <w:rPr>
          <w:rFonts w:ascii="Consolas" w:hAnsi="Consolas"/>
          <w:sz w:val="16"/>
        </w:rPr>
        <w:t xml:space="preserve">        }</w:t>
        <w:br/>
      </w:r>
      <w:r>
        <w:rPr>
          <w:rFonts w:ascii="Consolas" w:hAnsi="Consolas"/>
          <w:sz w:val="16"/>
        </w:rPr>
        <w:t xml:space="preserve">        this.account = account;</w:t>
        <w:br/>
      </w:r>
      <w:r>
        <w:rPr>
          <w:rFonts w:ascii="Consolas" w:hAnsi="Consolas"/>
          <w:sz w:val="16"/>
        </w:rPr>
        <w:t xml:space="preserve">        this.type = type;</w:t>
        <w:br/>
      </w:r>
      <w:r>
        <w:rPr>
          <w:rFonts w:ascii="Consolas" w:hAnsi="Consolas"/>
          <w:sz w:val="16"/>
        </w:rPr>
        <w:t xml:space="preserve">        this.amount = amount;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void run() {</w:t>
        <w:br/>
      </w:r>
      <w:r>
        <w:rPr>
          <w:rFonts w:ascii="Consolas" w:hAnsi="Consolas"/>
          <w:sz w:val="16"/>
        </w:rPr>
        <w:t xml:space="preserve">        try {</w:t>
        <w:br/>
      </w:r>
      <w:r>
        <w:rPr>
          <w:rFonts w:ascii="Consolas" w:hAnsi="Consolas"/>
          <w:sz w:val="16"/>
        </w:rPr>
        <w:t xml:space="preserve">            if (type == TransactionType.DEPOSIT) {</w:t>
        <w:br/>
      </w:r>
      <w:r>
        <w:rPr>
          <w:rFonts w:ascii="Consolas" w:hAnsi="Consolas"/>
          <w:sz w:val="16"/>
        </w:rPr>
        <w:t xml:space="preserve">                account.deposit(amount);</w:t>
        <w:br/>
      </w:r>
      <w:r>
        <w:rPr>
          <w:rFonts w:ascii="Consolas" w:hAnsi="Consolas"/>
          <w:sz w:val="16"/>
        </w:rPr>
        <w:t xml:space="preserve">            } else {</w:t>
        <w:br/>
      </w:r>
      <w:r>
        <w:rPr>
          <w:rFonts w:ascii="Consolas" w:hAnsi="Consolas"/>
          <w:sz w:val="16"/>
        </w:rPr>
        <w:t xml:space="preserve">                account.withdraw(amount);</w:t>
        <w:br/>
      </w:r>
      <w:r>
        <w:rPr>
          <w:rFonts w:ascii="Consolas" w:hAnsi="Consolas"/>
          <w:sz w:val="16"/>
        </w:rPr>
        <w:t xml:space="preserve">            }</w:t>
        <w:br/>
      </w:r>
      <w:r>
        <w:rPr>
          <w:rFonts w:ascii="Consolas" w:hAnsi="Consolas"/>
          <w:sz w:val="16"/>
        </w:rPr>
        <w:t xml:space="preserve">            System.out.println(Thread.currentThread().getName() + " " + type + " " + amount</w:t>
        <w:br/>
      </w:r>
      <w:r>
        <w:rPr>
          <w:rFonts w:ascii="Consolas" w:hAnsi="Consolas"/>
          <w:sz w:val="16"/>
        </w:rPr>
        <w:t xml:space="preserve">                    + " on " + account.getAccountNumber() + " -&gt; balance " + account.getBalance());</w:t>
        <w:br/>
      </w:r>
      <w:r>
        <w:rPr>
          <w:rFonts w:ascii="Consolas" w:hAnsi="Consolas"/>
          <w:sz w:val="16"/>
        </w:rPr>
        <w:t xml:space="preserve">        } catch (BankException e) {</w:t>
        <w:br/>
      </w:r>
      <w:r>
        <w:rPr>
          <w:rFonts w:ascii="Consolas" w:hAnsi="Consolas"/>
          <w:sz w:val="16"/>
        </w:rPr>
        <w:t xml:space="preserve">            System.out.println(Thread.currentThread().getName() + " " + type + " " + amount</w:t>
        <w:br/>
      </w:r>
      <w:r>
        <w:rPr>
          <w:rFonts w:ascii="Consolas" w:hAnsi="Consolas"/>
          <w:sz w:val="16"/>
        </w:rPr>
        <w:t xml:space="preserve">                    + " failed: " + e.getMessage());</w:t>
        <w:br/>
      </w:r>
      <w:r>
        <w:rPr>
          <w:rFonts w:ascii="Consolas" w:hAnsi="Consolas"/>
          <w:sz w:val="16"/>
        </w:rPr>
        <w:t xml:space="preserve">        }</w:t>
        <w:br/>
      </w:r>
      <w:r>
        <w:rPr>
          <w:rFonts w:ascii="Consolas" w:hAnsi="Consolas"/>
          <w:sz w:val="16"/>
        </w:rPr>
        <w:t xml:space="preserve">    }</w:t>
        <w:br/>
      </w:r>
      <w:r>
        <w:rPr>
          <w:rFonts w:ascii="Consolas" w:hAnsi="Consolas"/>
          <w:sz w:val="16"/>
        </w:rPr>
        <w:t>}</w:t>
      </w:r>
    </w:p>
    <w:p>
      <w:r>
        <w:br w:type="page"/>
      </w:r>
    </w:p>
    <w:p>
      <w:pPr>
        <w:pStyle w:val="Heading1"/>
      </w:pPr>
      <w:r>
        <w:rPr>
          <w:color w:val="1F3A5F"/>
        </w:rPr>
        <w:t>Practical 11: Persistence and Reporting</w:t>
      </w:r>
    </w:p>
    <w:p>
      <w:r>
        <w:rPr>
          <w:color w:val="808080"/>
          <w:sz w:val="18"/>
        </w:rPr>
        <w:t>Commit range: 8037b15..ba0d4d1</w:t>
      </w:r>
    </w:p>
    <w:p>
      <w:r>
        <w:rPr>
          <w:b/>
        </w:rPr>
        <w:t xml:space="preserve">Objective: </w:t>
      </w:r>
      <w:r>
        <w:t>Make the model Serializable, save/load accounts with object streams, append transaction logs and build an end-of-day report with NIO.</w:t>
      </w:r>
    </w:p>
    <w:p>
      <w:r>
        <w:rPr>
          <w:b/>
        </w:rPr>
        <w:t>Files added / modified:</w:t>
      </w:r>
    </w:p>
    <w:p>
      <w:pPr>
        <w:pStyle w:val="ListBullet"/>
        <w:spacing w:after="0"/>
      </w:pPr>
      <w:r>
        <w:t>model/Account.java</w:t>
      </w:r>
      <w:r>
        <w:rPr>
          <w:color w:val="808080"/>
          <w:sz w:val="17"/>
        </w:rPr>
        <w:t xml:space="preserve">   [MODIFIED]</w:t>
      </w:r>
    </w:p>
    <w:p>
      <w:pPr>
        <w:pStyle w:val="ListBullet"/>
        <w:spacing w:after="0"/>
      </w:pPr>
      <w:r>
        <w:t>model/CurrentAccount.java</w:t>
      </w:r>
      <w:r>
        <w:rPr>
          <w:color w:val="808080"/>
          <w:sz w:val="17"/>
        </w:rPr>
        <w:t xml:space="preserve">   [MODIFIED]</w:t>
      </w:r>
    </w:p>
    <w:p>
      <w:pPr>
        <w:pStyle w:val="ListBullet"/>
        <w:spacing w:after="0"/>
      </w:pPr>
      <w:r>
        <w:t>model/Customer.java</w:t>
      </w:r>
      <w:r>
        <w:rPr>
          <w:color w:val="808080"/>
          <w:sz w:val="17"/>
        </w:rPr>
        <w:t xml:space="preserve">   [MODIFIED]</w:t>
      </w:r>
    </w:p>
    <w:p>
      <w:pPr>
        <w:pStyle w:val="ListBullet"/>
        <w:spacing w:after="0"/>
      </w:pPr>
      <w:r>
        <w:t>model/FixedDepositAccount.java</w:t>
      </w:r>
      <w:r>
        <w:rPr>
          <w:color w:val="808080"/>
          <w:sz w:val="17"/>
        </w:rPr>
        <w:t xml:space="preserve">   [MODIFIED]</w:t>
      </w:r>
    </w:p>
    <w:p>
      <w:pPr>
        <w:pStyle w:val="ListBullet"/>
        <w:spacing w:after="0"/>
      </w:pPr>
      <w:r>
        <w:t>model/SavingsAccount.java</w:t>
      </w:r>
      <w:r>
        <w:rPr>
          <w:color w:val="808080"/>
          <w:sz w:val="17"/>
        </w:rPr>
        <w:t xml:space="preserve">   [MODIFIED]</w:t>
      </w:r>
    </w:p>
    <w:p>
      <w:pPr>
        <w:pStyle w:val="ListBullet"/>
        <w:spacing w:after="0"/>
      </w:pPr>
      <w:r>
        <w:t>service/MiniBank.java</w:t>
      </w:r>
      <w:r>
        <w:rPr>
          <w:color w:val="808080"/>
          <w:sz w:val="17"/>
        </w:rPr>
        <w:t xml:space="preserve">   [MODIFIED]</w:t>
      </w:r>
    </w:p>
    <w:p>
      <w:pPr>
        <w:pStyle w:val="ListBullet"/>
        <w:spacing w:after="0"/>
      </w:pPr>
      <w:r>
        <w:t>util/ReportGenerator.java</w:t>
      </w:r>
      <w:r>
        <w:rPr>
          <w:color w:val="808080"/>
          <w:sz w:val="17"/>
        </w:rPr>
        <w:t xml:space="preserve">   [NEW]</w:t>
      </w:r>
    </w:p>
    <w:p>
      <w:pPr>
        <w:pStyle w:val="ListBullet"/>
        <w:spacing w:after="0"/>
      </w:pPr>
      <w:r>
        <w:t>util/StatePersister.java</w:t>
      </w:r>
      <w:r>
        <w:rPr>
          <w:color w:val="808080"/>
          <w:sz w:val="17"/>
        </w:rPr>
        <w:t xml:space="preserve">   [NEW]</w:t>
      </w:r>
    </w:p>
    <w:p>
      <w:pPr>
        <w:pStyle w:val="ListBullet"/>
        <w:spacing w:after="0"/>
      </w:pPr>
      <w:r>
        <w:t>util/TransactionLog.java</w:t>
      </w:r>
      <w:r>
        <w:rPr>
          <w:color w:val="808080"/>
          <w:sz w:val="17"/>
        </w:rPr>
        <w:t xml:space="preserve">   [NEW]</w:t>
      </w:r>
    </w:p>
    <w:p>
      <w:pPr>
        <w:pStyle w:val="Heading2"/>
      </w:pPr>
      <w:r>
        <w:rPr>
          <w:color w:val="2E5E8C"/>
          <w:sz w:val="24"/>
        </w:rPr>
        <w:t>model/Account.java  [MODIFIED]</w:t>
      </w:r>
    </w:p>
    <w:p>
      <w:pPr>
        <w:spacing w:before="80" w:after="0"/>
      </w:pPr>
      <w:r>
        <w:rPr>
          <w:rFonts w:ascii="Consolas" w:hAnsi="Consolas"/>
          <w:color w:val="909090"/>
          <w:sz w:val="15"/>
        </w:rPr>
        <w:t>@@ -2,0 +3,2 @@ package model;</w:t>
      </w:r>
    </w:p>
    <w:p>
      <w:pPr>
        <w:spacing w:before="40" w:after="120" w:line="240" w:lineRule="auto"/>
        <w:ind w:left="113"/>
        <w:shd w:val="clear" w:color="auto" w:fill="F4F4F4"/>
      </w:pPr>
      <w:r>
        <w:rPr>
          <w:rFonts w:ascii="Consolas" w:hAnsi="Consolas"/>
          <w:sz w:val="16"/>
        </w:rPr>
        <w:t>import java.io.Serializable;</w:t>
        <w:br/>
      </w:r>
      <w:r>
        <w:rPr>
          <w:rFonts w:ascii="Consolas" w:hAnsi="Consolas"/>
          <w:sz w:val="16"/>
        </w:rPr>
        <w:t xml:space="preserve"> </w:t>
      </w:r>
    </w:p>
    <w:p>
      <w:pPr>
        <w:spacing w:before="80" w:after="0"/>
      </w:pPr>
      <w:r>
        <w:rPr>
          <w:rFonts w:ascii="Consolas" w:hAnsi="Consolas"/>
          <w:color w:val="909090"/>
          <w:sz w:val="15"/>
        </w:rPr>
        <w:t>@@ -10 +12,3 @@ import model.annotation.Positive;</w:t>
      </w:r>
    </w:p>
    <w:p>
      <w:pPr>
        <w:spacing w:before="40" w:after="120" w:line="240" w:lineRule="auto"/>
        <w:ind w:left="113"/>
        <w:shd w:val="clear" w:color="auto" w:fill="F4F4F4"/>
      </w:pPr>
      <w:r>
        <w:rPr>
          <w:rFonts w:ascii="Consolas" w:hAnsi="Consolas"/>
          <w:sz w:val="16"/>
        </w:rPr>
        <w:t>public abstract class Account implements Transactable, InterestBearing, Serializable {</w:t>
        <w:br/>
      </w:r>
      <w:r>
        <w:rPr>
          <w:rFonts w:ascii="Consolas" w:hAnsi="Consolas"/>
          <w:sz w:val="16"/>
        </w:rPr>
        <w:t xml:space="preserve"> </w:t>
        <w:br/>
      </w:r>
      <w:r>
        <w:rPr>
          <w:rFonts w:ascii="Consolas" w:hAnsi="Consolas"/>
          <w:sz w:val="16"/>
        </w:rPr>
        <w:t xml:space="preserve">    private static final long serialVersionUID = 1L;</w:t>
      </w:r>
    </w:p>
    <w:p>
      <w:pPr>
        <w:pStyle w:val="Heading2"/>
      </w:pPr>
      <w:r>
        <w:rPr>
          <w:color w:val="2E5E8C"/>
          <w:sz w:val="24"/>
        </w:rPr>
        <w:t>model/CurrentAccount.java  [MODIFIED]</w:t>
      </w:r>
    </w:p>
    <w:p>
      <w:pPr>
        <w:spacing w:before="80" w:after="0"/>
      </w:pPr>
      <w:r>
        <w:rPr>
          <w:rFonts w:ascii="Consolas" w:hAnsi="Consolas"/>
          <w:color w:val="909090"/>
          <w:sz w:val="15"/>
        </w:rPr>
        <w:t>@@ -4,0 +5,2 @@ public class CurrentAccount extends Account {</w:t>
      </w:r>
    </w:p>
    <w:p>
      <w:pPr>
        <w:spacing w:before="40" w:after="120" w:line="240" w:lineRule="auto"/>
        <w:ind w:left="113"/>
        <w:shd w:val="clear" w:color="auto" w:fill="F4F4F4"/>
      </w:pPr>
      <w:r>
        <w:rPr>
          <w:rFonts w:ascii="Consolas" w:hAnsi="Consolas"/>
          <w:sz w:val="16"/>
        </w:rPr>
        <w:t xml:space="preserve">    private static final long serialVersionUID = 1L;</w:t>
        <w:br/>
      </w:r>
      <w:r>
        <w:rPr>
          <w:rFonts w:ascii="Consolas" w:hAnsi="Consolas"/>
          <w:sz w:val="16"/>
        </w:rPr>
        <w:t xml:space="preserve"> </w:t>
      </w:r>
    </w:p>
    <w:p>
      <w:pPr>
        <w:pStyle w:val="Heading2"/>
      </w:pPr>
      <w:r>
        <w:rPr>
          <w:color w:val="2E5E8C"/>
          <w:sz w:val="24"/>
        </w:rPr>
        <w:t>model/Customer.java  [MODIFIED]</w:t>
      </w:r>
    </w:p>
    <w:p>
      <w:pPr>
        <w:spacing w:before="80" w:after="0"/>
      </w:pPr>
      <w:r>
        <w:rPr>
          <w:rFonts w:ascii="Consolas" w:hAnsi="Consolas"/>
          <w:color w:val="909090"/>
          <w:sz w:val="15"/>
        </w:rPr>
        <w:t>@@ -3 +3 @@ package model;</w:t>
      </w:r>
    </w:p>
    <w:p>
      <w:pPr>
        <w:spacing w:before="40" w:after="120" w:line="240" w:lineRule="auto"/>
        <w:ind w:left="113"/>
        <w:shd w:val="clear" w:color="auto" w:fill="F4F4F4"/>
      </w:pPr>
      <w:r>
        <w:rPr>
          <w:rFonts w:ascii="Consolas" w:hAnsi="Consolas"/>
          <w:sz w:val="16"/>
        </w:rPr>
        <w:t>import java.io.Serializable;</w:t>
      </w:r>
    </w:p>
    <w:p>
      <w:pPr>
        <w:spacing w:before="80" w:after="0"/>
      </w:pPr>
      <w:r>
        <w:rPr>
          <w:rFonts w:ascii="Consolas" w:hAnsi="Consolas"/>
          <w:color w:val="909090"/>
          <w:sz w:val="15"/>
        </w:rPr>
        <w:t>@@ -5 +5,7 @@ public class Customer implements Cloneable {</w:t>
      </w:r>
    </w:p>
    <w:p>
      <w:pPr>
        <w:spacing w:before="40" w:after="120" w:line="240" w:lineRule="auto"/>
        <w:ind w:left="113"/>
        <w:shd w:val="clear" w:color="auto" w:fill="F4F4F4"/>
      </w:pPr>
      <w:r>
        <w:rPr>
          <w:rFonts w:ascii="Consolas" w:hAnsi="Consolas"/>
          <w:sz w:val="16"/>
        </w:rPr>
        <w:t>public class Customer implements Cloneable, Serializable {</w:t>
        <w:br/>
      </w:r>
      <w:r>
        <w:rPr>
          <w:rFonts w:ascii="Consolas" w:hAnsi="Consolas"/>
          <w:sz w:val="16"/>
        </w:rPr>
        <w:t xml:space="preserve"> </w:t>
        <w:br/>
      </w:r>
      <w:r>
        <w:rPr>
          <w:rFonts w:ascii="Consolas" w:hAnsi="Consolas"/>
          <w:sz w:val="16"/>
        </w:rPr>
        <w:t xml:space="preserve">    private static final long serialVersionUID = 1L;</w:t>
        <w:br/>
      </w:r>
      <w:r>
        <w:rPr>
          <w:rFonts w:ascii="Consolas" w:hAnsi="Consolas"/>
          <w:sz w:val="16"/>
        </w:rPr>
        <w:t xml:space="preserve"> </w:t>
        <w:br/>
      </w:r>
      <w:r>
        <w:rPr>
          <w:rFonts w:ascii="Consolas" w:hAnsi="Consolas"/>
          <w:sz w:val="16"/>
        </w:rPr>
        <w:t xml:space="preserve">    public static class Address implements Serializable {</w:t>
        <w:br/>
      </w:r>
      <w:r>
        <w:rPr>
          <w:rFonts w:ascii="Consolas" w:hAnsi="Consolas"/>
          <w:sz w:val="16"/>
        </w:rPr>
        <w:t xml:space="preserve"> </w:t>
        <w:br/>
      </w:r>
      <w:r>
        <w:rPr>
          <w:rFonts w:ascii="Consolas" w:hAnsi="Consolas"/>
          <w:sz w:val="16"/>
        </w:rPr>
        <w:t xml:space="preserve">        private static final long serialVersionUID = 1L;</w:t>
      </w:r>
    </w:p>
    <w:p>
      <w:pPr>
        <w:pStyle w:val="Heading2"/>
      </w:pPr>
      <w:r>
        <w:rPr>
          <w:color w:val="2E5E8C"/>
          <w:sz w:val="24"/>
        </w:rPr>
        <w:t>model/FixedDepositAccount.java  [MODIFIED]</w:t>
      </w:r>
    </w:p>
    <w:p>
      <w:pPr>
        <w:spacing w:before="80" w:after="0"/>
      </w:pPr>
      <w:r>
        <w:rPr>
          <w:rFonts w:ascii="Consolas" w:hAnsi="Consolas"/>
          <w:color w:val="909090"/>
          <w:sz w:val="15"/>
        </w:rPr>
        <w:t>@@ -4,0 +5,2 @@ public class FixedDepositAccount extends Account implements Premium {</w:t>
      </w:r>
    </w:p>
    <w:p>
      <w:pPr>
        <w:spacing w:before="40" w:after="120" w:line="240" w:lineRule="auto"/>
        <w:ind w:left="113"/>
        <w:shd w:val="clear" w:color="auto" w:fill="F4F4F4"/>
      </w:pPr>
      <w:r>
        <w:rPr>
          <w:rFonts w:ascii="Consolas" w:hAnsi="Consolas"/>
          <w:sz w:val="16"/>
        </w:rPr>
        <w:t xml:space="preserve">    private static final long serialVersionUID = 1L;</w:t>
        <w:br/>
      </w:r>
      <w:r>
        <w:rPr>
          <w:rFonts w:ascii="Consolas" w:hAnsi="Consolas"/>
          <w:sz w:val="16"/>
        </w:rPr>
        <w:t xml:space="preserve"> </w:t>
      </w:r>
    </w:p>
    <w:p>
      <w:pPr>
        <w:pStyle w:val="Heading2"/>
      </w:pPr>
      <w:r>
        <w:rPr>
          <w:color w:val="2E5E8C"/>
          <w:sz w:val="24"/>
        </w:rPr>
        <w:t>model/SavingsAccount.java  [MODIFIED]</w:t>
      </w:r>
    </w:p>
    <w:p>
      <w:pPr>
        <w:spacing w:before="80" w:after="0"/>
      </w:pPr>
      <w:r>
        <w:rPr>
          <w:rFonts w:ascii="Consolas" w:hAnsi="Consolas"/>
          <w:color w:val="909090"/>
          <w:sz w:val="15"/>
        </w:rPr>
        <w:t>@@ -4,0 +5,2 @@ public class SavingsAccount extends Account {</w:t>
      </w:r>
    </w:p>
    <w:p>
      <w:pPr>
        <w:spacing w:before="40" w:after="120" w:line="240" w:lineRule="auto"/>
        <w:ind w:left="113"/>
        <w:shd w:val="clear" w:color="auto" w:fill="F4F4F4"/>
      </w:pPr>
      <w:r>
        <w:rPr>
          <w:rFonts w:ascii="Consolas" w:hAnsi="Consolas"/>
          <w:sz w:val="16"/>
        </w:rPr>
        <w:t xml:space="preserve">    private static final long serialVersionUID = 1L;</w:t>
        <w:br/>
      </w:r>
      <w:r>
        <w:rPr>
          <w:rFonts w:ascii="Consolas" w:hAnsi="Consolas"/>
          <w:sz w:val="16"/>
        </w:rPr>
        <w:t xml:space="preserve"> </w:t>
      </w:r>
    </w:p>
    <w:p>
      <w:pPr>
        <w:pStyle w:val="Heading2"/>
      </w:pPr>
      <w:r>
        <w:rPr>
          <w:color w:val="2E5E8C"/>
          <w:sz w:val="24"/>
        </w:rPr>
        <w:t>service/MiniBank.java  [MODIFIED]</w:t>
      </w:r>
    </w:p>
    <w:p>
      <w:pPr>
        <w:spacing w:before="80" w:after="0"/>
      </w:pPr>
      <w:r>
        <w:rPr>
          <w:rFonts w:ascii="Consolas" w:hAnsi="Consolas"/>
          <w:color w:val="909090"/>
          <w:sz w:val="15"/>
        </w:rPr>
        <w:t>@@ -2,0 +3,3 @@ package service;</w:t>
      </w:r>
    </w:p>
    <w:p>
      <w:pPr>
        <w:spacing w:before="40" w:after="120" w:line="240" w:lineRule="auto"/>
        <w:ind w:left="113"/>
        <w:shd w:val="clear" w:color="auto" w:fill="F4F4F4"/>
      </w:pPr>
      <w:r>
        <w:rPr>
          <w:rFonts w:ascii="Consolas" w:hAnsi="Consolas"/>
          <w:sz w:val="16"/>
        </w:rPr>
        <w:t>import java.io.IOException;</w:t>
        <w:br/>
      </w:r>
      <w:r>
        <w:rPr>
          <w:rFonts w:ascii="Consolas" w:hAnsi="Consolas"/>
          <w:sz w:val="16"/>
        </w:rPr>
        <w:t>import java.nio.file.Files;</w:t>
        <w:br/>
      </w:r>
      <w:r>
        <w:rPr>
          <w:rFonts w:ascii="Consolas" w:hAnsi="Consolas"/>
          <w:sz w:val="16"/>
        </w:rPr>
        <w:t>import java.nio.file.Path;</w:t>
      </w:r>
    </w:p>
    <w:p>
      <w:pPr>
        <w:spacing w:before="80" w:after="0"/>
      </w:pPr>
      <w:r>
        <w:rPr>
          <w:rFonts w:ascii="Consolas" w:hAnsi="Consolas"/>
          <w:color w:val="909090"/>
          <w:sz w:val="15"/>
        </w:rPr>
        <w:t>@@ -20,0 +24 @@ import util.CommandParser;</w:t>
      </w:r>
    </w:p>
    <w:p>
      <w:pPr>
        <w:spacing w:before="40" w:after="120" w:line="240" w:lineRule="auto"/>
        <w:ind w:left="113"/>
        <w:shd w:val="clear" w:color="auto" w:fill="F4F4F4"/>
      </w:pPr>
      <w:r>
        <w:rPr>
          <w:rFonts w:ascii="Consolas" w:hAnsi="Consolas"/>
          <w:sz w:val="16"/>
        </w:rPr>
        <w:t>import util.ReportGenerator;</w:t>
      </w:r>
    </w:p>
    <w:p>
      <w:pPr>
        <w:spacing w:before="80" w:after="0"/>
      </w:pPr>
      <w:r>
        <w:rPr>
          <w:rFonts w:ascii="Consolas" w:hAnsi="Consolas"/>
          <w:color w:val="909090"/>
          <w:sz w:val="15"/>
        </w:rPr>
        <w:t>@@ -21,0 +26,2 @@ import util.StatementFormatter;</w:t>
      </w:r>
    </w:p>
    <w:p>
      <w:pPr>
        <w:spacing w:before="40" w:after="120" w:line="240" w:lineRule="auto"/>
        <w:ind w:left="113"/>
        <w:shd w:val="clear" w:color="auto" w:fill="F4F4F4"/>
      </w:pPr>
      <w:r>
        <w:rPr>
          <w:rFonts w:ascii="Consolas" w:hAnsi="Consolas"/>
          <w:sz w:val="16"/>
        </w:rPr>
        <w:t>import util.StatePersister;</w:t>
        <w:br/>
      </w:r>
      <w:r>
        <w:rPr>
          <w:rFonts w:ascii="Consolas" w:hAnsi="Consolas"/>
          <w:sz w:val="16"/>
        </w:rPr>
        <w:t>import util.TransactionLog;</w:t>
      </w:r>
    </w:p>
    <w:p>
      <w:pPr>
        <w:spacing w:before="80" w:after="0"/>
      </w:pPr>
      <w:r>
        <w:rPr>
          <w:rFonts w:ascii="Consolas" w:hAnsi="Consolas"/>
          <w:color w:val="909090"/>
          <w:sz w:val="15"/>
        </w:rPr>
        <w:t>@@ -226,0 +233,30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Path dataDir = Path.of("data");</w:t>
        <w:br/>
      </w:r>
      <w:r>
        <w:rPr>
          <w:rFonts w:ascii="Consolas" w:hAnsi="Consolas"/>
          <w:sz w:val="16"/>
        </w:rPr>
        <w:t xml:space="preserve">        Path logsDir = dataDir.resolve("logs");</w:t>
        <w:br/>
      </w:r>
      <w:r>
        <w:rPr>
          <w:rFonts w:ascii="Consolas" w:hAnsi="Consolas"/>
          <w:sz w:val="16"/>
        </w:rPr>
        <w:t xml:space="preserve">        Path accountsFile = dataDir.resolve("accounts.dat");</w:t>
        <w:br/>
      </w:r>
      <w:r>
        <w:rPr>
          <w:rFonts w:ascii="Consolas" w:hAnsi="Consolas"/>
          <w:sz w:val="16"/>
        </w:rPr>
        <w:t xml:space="preserve">        Path reportFile = dataDir.resolve("report.txt");</w:t>
        <w:br/>
      </w:r>
      <w:r>
        <w:rPr>
          <w:rFonts w:ascii="Consolas" w:hAnsi="Consolas"/>
          <w:sz w:val="16"/>
        </w:rPr>
        <w:t xml:space="preserve">        try {</w:t>
        <w:br/>
      </w:r>
      <w:r>
        <w:rPr>
          <w:rFonts w:ascii="Consolas" w:hAnsi="Consolas"/>
          <w:sz w:val="16"/>
        </w:rPr>
        <w:t xml:space="preserve">            Files.createDirectories(logsDir);</w:t>
        <w:br/>
      </w:r>
      <w:r>
        <w:rPr>
          <w:rFonts w:ascii="Consolas" w:hAnsi="Consolas"/>
          <w:sz w:val="16"/>
        </w:rPr>
        <w:t xml:space="preserve">            StatePersister.save(accounts, accountsFile);</w:t>
        <w:br/>
      </w:r>
      <w:r>
        <w:rPr>
          <w:rFonts w:ascii="Consolas" w:hAnsi="Consolas"/>
          <w:sz w:val="16"/>
        </w:rPr>
        <w:t xml:space="preserve">            Account[] loaded = StatePersister.load(accountsFile);</w:t>
        <w:br/>
      </w:r>
      <w:r>
        <w:rPr>
          <w:rFonts w:ascii="Consolas" w:hAnsi="Consolas"/>
          <w:sz w:val="16"/>
        </w:rPr>
        <w:t xml:space="preserve">            System.out.println("Accounts reloaded from " + accountsFile + ":");</w:t>
        <w:br/>
      </w:r>
      <w:r>
        <w:rPr>
          <w:rFonts w:ascii="Consolas" w:hAnsi="Consolas"/>
          <w:sz w:val="16"/>
        </w:rPr>
        <w:t xml:space="preserve">            for (Account a : loaded) {</w:t>
        <w:br/>
      </w:r>
      <w:r>
        <w:rPr>
          <w:rFonts w:ascii="Consolas" w:hAnsi="Consolas"/>
          <w:sz w:val="16"/>
        </w:rPr>
        <w:t xml:space="preserve">                System.out.println("  " + a);</w:t>
        <w:br/>
      </w:r>
      <w:r>
        <w:rPr>
          <w:rFonts w:ascii="Consolas" w:hAnsi="Consolas"/>
          <w:sz w:val="16"/>
        </w:rPr>
        <w:t xml:space="preserve">            }</w:t>
        <w:br/>
      </w:r>
      <w:r>
        <w:rPr>
          <w:rFonts w:ascii="Consolas" w:hAnsi="Consolas"/>
          <w:sz w:val="16"/>
        </w:rPr>
        <w:t xml:space="preserve">        } catch (IOException | ClassNotFoundException e) {</w:t>
        <w:br/>
      </w:r>
      <w:r>
        <w:rPr>
          <w:rFonts w:ascii="Consolas" w:hAnsi="Consolas"/>
          <w:sz w:val="16"/>
        </w:rPr>
        <w:t xml:space="preserve">            System.out.println("Persistence failed: " + e.getMessage());</w:t>
        <w:br/>
      </w:r>
      <w:r>
        <w:rPr>
          <w:rFonts w:ascii="Consolas" w:hAnsi="Consolas"/>
          <w:sz w:val="16"/>
        </w:rPr>
        <w:t xml:space="preserve">        }</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TransactionLog.append(logsDir.resolve("day1.log"), "DEPOSIT 500");</w:t>
        <w:br/>
      </w:r>
      <w:r>
        <w:rPr>
          <w:rFonts w:ascii="Consolas" w:hAnsi="Consolas"/>
          <w:sz w:val="16"/>
        </w:rPr>
        <w:t xml:space="preserve">            TransactionLog.append(logsDir.resolve("day1.log"), "WITHDRAW 200");</w:t>
        <w:br/>
      </w:r>
      <w:r>
        <w:rPr>
          <w:rFonts w:ascii="Consolas" w:hAnsi="Consolas"/>
          <w:sz w:val="16"/>
        </w:rPr>
        <w:t xml:space="preserve">            TransactionLog.append(logsDir.resolve("day1.log"), "DEPOSIT 1200");</w:t>
        <w:br/>
      </w:r>
      <w:r>
        <w:rPr>
          <w:rFonts w:ascii="Consolas" w:hAnsi="Consolas"/>
          <w:sz w:val="16"/>
        </w:rPr>
        <w:t xml:space="preserve">            TransactionLog.append(logsDir.resolve("day2.log"), "WITHDRAW 300");</w:t>
        <w:br/>
      </w:r>
      <w:r>
        <w:rPr>
          <w:rFonts w:ascii="Consolas" w:hAnsi="Consolas"/>
          <w:sz w:val="16"/>
        </w:rPr>
        <w:t xml:space="preserve">            TransactionLog.append(logsDir.resolve("day2.log"), "DEPOSIT 800");</w:t>
        <w:br/>
      </w:r>
      <w:r>
        <w:rPr>
          <w:rFonts w:ascii="Consolas" w:hAnsi="Consolas"/>
          <w:sz w:val="16"/>
        </w:rPr>
        <w:t xml:space="preserve">            ReportGenerator.generate(logsDir, reportFile);</w:t>
        <w:br/>
      </w:r>
      <w:r>
        <w:rPr>
          <w:rFonts w:ascii="Consolas" w:hAnsi="Consolas"/>
          <w:sz w:val="16"/>
        </w:rPr>
        <w:t xml:space="preserve">            System.out.println();</w:t>
        <w:br/>
      </w:r>
      <w:r>
        <w:rPr>
          <w:rFonts w:ascii="Consolas" w:hAnsi="Consolas"/>
          <w:sz w:val="16"/>
        </w:rPr>
        <w:t xml:space="preserve">            System.out.print(Files.readString(reportFile));</w:t>
        <w:br/>
      </w:r>
      <w:r>
        <w:rPr>
          <w:rFonts w:ascii="Consolas" w:hAnsi="Consolas"/>
          <w:sz w:val="16"/>
        </w:rPr>
        <w:t xml:space="preserve">        } catch (IOException e) {</w:t>
        <w:br/>
      </w:r>
      <w:r>
        <w:rPr>
          <w:rFonts w:ascii="Consolas" w:hAnsi="Consolas"/>
          <w:sz w:val="16"/>
        </w:rPr>
        <w:t xml:space="preserve">            System.out.println("Reporting failed: " + e.getMessage());</w:t>
        <w:br/>
      </w:r>
      <w:r>
        <w:rPr>
          <w:rFonts w:ascii="Consolas" w:hAnsi="Consolas"/>
          <w:sz w:val="16"/>
        </w:rPr>
        <w:t xml:space="preserve">        }</w:t>
        <w:br/>
      </w:r>
      <w:r>
        <w:rPr>
          <w:rFonts w:ascii="Consolas" w:hAnsi="Consolas"/>
          <w:sz w:val="16"/>
        </w:rPr>
        <w:t xml:space="preserve"> </w:t>
      </w:r>
    </w:p>
    <w:p>
      <w:pPr>
        <w:pStyle w:val="Heading2"/>
      </w:pPr>
      <w:r>
        <w:rPr>
          <w:color w:val="2E5E8C"/>
          <w:sz w:val="24"/>
        </w:rPr>
        <w:t>util/ReportGenerator.java  [NEW]</w:t>
      </w:r>
    </w:p>
    <w:p>
      <w:pPr>
        <w:spacing w:before="80" w:after="0"/>
      </w:pPr>
      <w:r>
        <w:rPr>
          <w:rFonts w:ascii="Consolas" w:hAnsi="Consolas"/>
          <w:color w:val="909090"/>
          <w:sz w:val="15"/>
        </w:rPr>
        <w:t>@@ -0,0 +1,58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java.io.BufferedReader;</w:t>
        <w:br/>
      </w:r>
      <w:r>
        <w:rPr>
          <w:rFonts w:ascii="Consolas" w:hAnsi="Consolas"/>
          <w:sz w:val="16"/>
        </w:rPr>
        <w:t>import java.io.IOException;</w:t>
        <w:br/>
      </w:r>
      <w:r>
        <w:rPr>
          <w:rFonts w:ascii="Consolas" w:hAnsi="Consolas"/>
          <w:sz w:val="16"/>
        </w:rPr>
        <w:t>import java.nio.file.DirectoryStream;</w:t>
        <w:br/>
      </w:r>
      <w:r>
        <w:rPr>
          <w:rFonts w:ascii="Consolas" w:hAnsi="Consolas"/>
          <w:sz w:val="16"/>
        </w:rPr>
        <w:t>import java.nio.file.Files;</w:t>
        <w:br/>
      </w:r>
      <w:r>
        <w:rPr>
          <w:rFonts w:ascii="Consolas" w:hAnsi="Consolas"/>
          <w:sz w:val="16"/>
        </w:rPr>
        <w:t>import java.nio.file.Path;</w:t>
        <w:br/>
      </w:r>
      <w:r>
        <w:rPr>
          <w:rFonts w:ascii="Consolas" w:hAnsi="Consolas"/>
          <w:sz w:val="16"/>
        </w:rPr>
        <w:t>import java.nio.file.attribute.BasicFileAttributes;</w:t>
        <w:br/>
      </w:r>
      <w:r>
        <w:rPr>
          <w:rFonts w:ascii="Consolas" w:hAnsi="Consolas"/>
          <w:sz w:val="16"/>
        </w:rPr>
        <w:t xml:space="preserve"> </w:t>
        <w:br/>
      </w:r>
      <w:r>
        <w:rPr>
          <w:rFonts w:ascii="Consolas" w:hAnsi="Consolas"/>
          <w:sz w:val="16"/>
        </w:rPr>
        <w:t>public class ReportGenerator {</w:t>
        <w:br/>
      </w:r>
      <w:r>
        <w:rPr>
          <w:rFonts w:ascii="Consolas" w:hAnsi="Consolas"/>
          <w:sz w:val="16"/>
        </w:rPr>
        <w:t xml:space="preserve"> </w:t>
        <w:br/>
      </w:r>
      <w:r>
        <w:rPr>
          <w:rFonts w:ascii="Consolas" w:hAnsi="Consolas"/>
          <w:sz w:val="16"/>
        </w:rPr>
        <w:t xml:space="preserve">    public static void generate(Path logsDir, Path reportFile) throws IOException {</w:t>
        <w:br/>
      </w:r>
      <w:r>
        <w:rPr>
          <w:rFonts w:ascii="Consolas" w:hAnsi="Consolas"/>
          <w:sz w:val="16"/>
        </w:rPr>
        <w:t xml:space="preserve">        long totalDeposits = 0;</w:t>
        <w:br/>
      </w:r>
      <w:r>
        <w:rPr>
          <w:rFonts w:ascii="Consolas" w:hAnsi="Consolas"/>
          <w:sz w:val="16"/>
        </w:rPr>
        <w:t xml:space="preserve">        long totalWithdrawals = 0;</w:t>
        <w:br/>
      </w:r>
      <w:r>
        <w:rPr>
          <w:rFonts w:ascii="Consolas" w:hAnsi="Consolas"/>
          <w:sz w:val="16"/>
        </w:rPr>
        <w:t xml:space="preserve">        StringBuilder details = new StringBuilder();</w:t>
        <w:br/>
      </w:r>
      <w:r>
        <w:rPr>
          <w:rFonts w:ascii="Consolas" w:hAnsi="Consolas"/>
          <w:sz w:val="16"/>
        </w:rPr>
        <w:t xml:space="preserve"> </w:t>
        <w:br/>
      </w:r>
      <w:r>
        <w:rPr>
          <w:rFonts w:ascii="Consolas" w:hAnsi="Consolas"/>
          <w:sz w:val="16"/>
        </w:rPr>
        <w:t xml:space="preserve">        try (DirectoryStream&lt;Path&gt; stream = Files.newDirectoryStream(logsDir, "*.log")) {</w:t>
        <w:br/>
      </w:r>
      <w:r>
        <w:rPr>
          <w:rFonts w:ascii="Consolas" w:hAnsi="Consolas"/>
          <w:sz w:val="16"/>
        </w:rPr>
        <w:t xml:space="preserve">            for (Path file : stream) {</w:t>
        <w:br/>
      </w:r>
      <w:r>
        <w:rPr>
          <w:rFonts w:ascii="Consolas" w:hAnsi="Consolas"/>
          <w:sz w:val="16"/>
        </w:rPr>
        <w:t xml:space="preserve">                BasicFileAttributes attributes =</w:t>
        <w:br/>
      </w:r>
      <w:r>
        <w:rPr>
          <w:rFonts w:ascii="Consolas" w:hAnsi="Consolas"/>
          <w:sz w:val="16"/>
        </w:rPr>
        <w:t xml:space="preserve">                        Files.readAttributes(file, BasicFileAttributes.class);</w:t>
        <w:br/>
      </w:r>
      <w:r>
        <w:rPr>
          <w:rFonts w:ascii="Consolas" w:hAnsi="Consolas"/>
          <w:sz w:val="16"/>
        </w:rPr>
        <w:t xml:space="preserve">                details.append(file.getFileName())</w:t>
        <w:br/>
      </w:r>
      <w:r>
        <w:rPr>
          <w:rFonts w:ascii="Consolas" w:hAnsi="Consolas"/>
          <w:sz w:val="16"/>
        </w:rPr>
        <w:t xml:space="preserve">                        .append(" | size=").append(attributes.size())</w:t>
        <w:br/>
      </w:r>
      <w:r>
        <w:rPr>
          <w:rFonts w:ascii="Consolas" w:hAnsi="Consolas"/>
          <w:sz w:val="16"/>
        </w:rPr>
        <w:t xml:space="preserve">                        .append(" bytes | modified=").append(attributes.lastModifiedTime())</w:t>
        <w:br/>
      </w:r>
      <w:r>
        <w:rPr>
          <w:rFonts w:ascii="Consolas" w:hAnsi="Consolas"/>
          <w:sz w:val="16"/>
        </w:rPr>
        <w:t xml:space="preserve">                        .append("\n");</w:t>
        <w:br/>
      </w:r>
      <w:r>
        <w:rPr>
          <w:rFonts w:ascii="Consolas" w:hAnsi="Consolas"/>
          <w:sz w:val="16"/>
        </w:rPr>
        <w:t xml:space="preserve"> </w:t>
        <w:br/>
      </w:r>
      <w:r>
        <w:rPr>
          <w:rFonts w:ascii="Consolas" w:hAnsi="Consolas"/>
          <w:sz w:val="16"/>
        </w:rPr>
        <w:t xml:space="preserve">                try (BufferedReader reader = Files.newBufferedReader(file)) {</w:t>
        <w:br/>
      </w:r>
      <w:r>
        <w:rPr>
          <w:rFonts w:ascii="Consolas" w:hAnsi="Consolas"/>
          <w:sz w:val="16"/>
        </w:rPr>
        <w:t xml:space="preserve">                    String line;</w:t>
        <w:br/>
      </w:r>
      <w:r>
        <w:rPr>
          <w:rFonts w:ascii="Consolas" w:hAnsi="Consolas"/>
          <w:sz w:val="16"/>
        </w:rPr>
        <w:t xml:space="preserve">                    while ((line = reader.readLine()) != null) {</w:t>
        <w:br/>
      </w:r>
      <w:r>
        <w:rPr>
          <w:rFonts w:ascii="Consolas" w:hAnsi="Consolas"/>
          <w:sz w:val="16"/>
        </w:rPr>
        <w:t xml:space="preserve">                        String[] parts = line.trim().split("\\s+");</w:t>
        <w:br/>
      </w:r>
      <w:r>
        <w:rPr>
          <w:rFonts w:ascii="Consolas" w:hAnsi="Consolas"/>
          <w:sz w:val="16"/>
        </w:rPr>
        <w:t xml:space="preserve">                        if (parts.length &lt; 2) {</w:t>
        <w:br/>
      </w:r>
      <w:r>
        <w:rPr>
          <w:rFonts w:ascii="Consolas" w:hAnsi="Consolas"/>
          <w:sz w:val="16"/>
        </w:rPr>
        <w:t xml:space="preserve">                            continue;</w:t>
        <w:br/>
      </w:r>
      <w:r>
        <w:rPr>
          <w:rFonts w:ascii="Consolas" w:hAnsi="Consolas"/>
          <w:sz w:val="16"/>
        </w:rPr>
        <w:t xml:space="preserve">                        }</w:t>
        <w:br/>
      </w:r>
      <w:r>
        <w:rPr>
          <w:rFonts w:ascii="Consolas" w:hAnsi="Consolas"/>
          <w:sz w:val="16"/>
        </w:rPr>
        <w:t xml:space="preserve">                        try {</w:t>
        <w:br/>
      </w:r>
      <w:r>
        <w:rPr>
          <w:rFonts w:ascii="Consolas" w:hAnsi="Consolas"/>
          <w:sz w:val="16"/>
        </w:rPr>
        <w:t xml:space="preserve">                            long amount = Long.parseLong(parts[1]);</w:t>
        <w:br/>
      </w:r>
      <w:r>
        <w:rPr>
          <w:rFonts w:ascii="Consolas" w:hAnsi="Consolas"/>
          <w:sz w:val="16"/>
        </w:rPr>
        <w:t xml:space="preserve">                            if (parts[0].equalsIgnoreCase("DEPOSIT")) {</w:t>
        <w:br/>
      </w:r>
      <w:r>
        <w:rPr>
          <w:rFonts w:ascii="Consolas" w:hAnsi="Consolas"/>
          <w:sz w:val="16"/>
        </w:rPr>
        <w:t xml:space="preserve">                                totalDeposits += amount;</w:t>
        <w:br/>
      </w:r>
      <w:r>
        <w:rPr>
          <w:rFonts w:ascii="Consolas" w:hAnsi="Consolas"/>
          <w:sz w:val="16"/>
        </w:rPr>
        <w:t xml:space="preserve">                            } else if (parts[0].equalsIgnoreCase("WITHDRAW")) {</w:t>
        <w:br/>
      </w:r>
      <w:r>
        <w:rPr>
          <w:rFonts w:ascii="Consolas" w:hAnsi="Consolas"/>
          <w:sz w:val="16"/>
        </w:rPr>
        <w:t xml:space="preserve">                                totalWithdrawals += amount;</w:t>
        <w:br/>
      </w:r>
      <w:r>
        <w:rPr>
          <w:rFonts w:ascii="Consolas" w:hAnsi="Consolas"/>
          <w:sz w:val="16"/>
        </w:rPr>
        <w:t xml:space="preserve">                            }</w:t>
        <w:br/>
      </w:r>
      <w:r>
        <w:rPr>
          <w:rFonts w:ascii="Consolas" w:hAnsi="Consolas"/>
          <w:sz w:val="16"/>
        </w:rPr>
        <w:t xml:space="preserve">                        } catch (NumberFormatException e) {</w:t>
        <w:br/>
      </w:r>
      <w:r>
        <w:rPr>
          <w:rFonts w:ascii="Consolas" w:hAnsi="Consolas"/>
          <w:sz w:val="16"/>
        </w:rPr>
        <w:t xml:space="preserve">                            details.append("  skipped malformed line: ").append(line).append("\n");</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StringBuilder report = new StringBuilder();</w:t>
        <w:br/>
      </w:r>
      <w:r>
        <w:rPr>
          <w:rFonts w:ascii="Consolas" w:hAnsi="Consolas"/>
          <w:sz w:val="16"/>
        </w:rPr>
        <w:t xml:space="preserve">        report.append("========== End of Day Report ==========\n");</w:t>
        <w:br/>
      </w:r>
      <w:r>
        <w:rPr>
          <w:rFonts w:ascii="Consolas" w:hAnsi="Consolas"/>
          <w:sz w:val="16"/>
        </w:rPr>
        <w:t xml:space="preserve">        report.append("Log files:\n").append(details);</w:t>
        <w:br/>
      </w:r>
      <w:r>
        <w:rPr>
          <w:rFonts w:ascii="Consolas" w:hAnsi="Consolas"/>
          <w:sz w:val="16"/>
        </w:rPr>
        <w:t xml:space="preserve">        report.append("Total deposits    : ").append(totalDeposits).append("\n");</w:t>
        <w:br/>
      </w:r>
      <w:r>
        <w:rPr>
          <w:rFonts w:ascii="Consolas" w:hAnsi="Consolas"/>
          <w:sz w:val="16"/>
        </w:rPr>
        <w:t xml:space="preserve">        report.append("Total withdrawals : ").append(totalWithdrawals).append("\n");</w:t>
        <w:br/>
      </w:r>
      <w:r>
        <w:rPr>
          <w:rFonts w:ascii="Consolas" w:hAnsi="Consolas"/>
          <w:sz w:val="16"/>
        </w:rPr>
        <w:t xml:space="preserve">        report.append("Net flow          : ").append(totalDeposits - totalWithdrawals).append("\n");</w:t>
        <w:br/>
      </w:r>
      <w:r>
        <w:rPr>
          <w:rFonts w:ascii="Consolas" w:hAnsi="Consolas"/>
          <w:sz w:val="16"/>
        </w:rPr>
        <w:t xml:space="preserve">        report.append("=======================================\n");</w:t>
        <w:br/>
      </w:r>
      <w:r>
        <w:rPr>
          <w:rFonts w:ascii="Consolas" w:hAnsi="Consolas"/>
          <w:sz w:val="16"/>
        </w:rPr>
        <w:t xml:space="preserve"> </w:t>
        <w:br/>
      </w:r>
      <w:r>
        <w:rPr>
          <w:rFonts w:ascii="Consolas" w:hAnsi="Consolas"/>
          <w:sz w:val="16"/>
        </w:rPr>
        <w:t xml:space="preserve">        Files.writeString(reportFile, report.toString());</w:t>
        <w:br/>
      </w:r>
      <w:r>
        <w:rPr>
          <w:rFonts w:ascii="Consolas" w:hAnsi="Consolas"/>
          <w:sz w:val="16"/>
        </w:rPr>
        <w:t xml:space="preserve">    }</w:t>
        <w:br/>
      </w:r>
      <w:r>
        <w:rPr>
          <w:rFonts w:ascii="Consolas" w:hAnsi="Consolas"/>
          <w:sz w:val="16"/>
        </w:rPr>
        <w:t>}</w:t>
      </w:r>
    </w:p>
    <w:p>
      <w:pPr>
        <w:pStyle w:val="Heading2"/>
      </w:pPr>
      <w:r>
        <w:rPr>
          <w:color w:val="2E5E8C"/>
          <w:sz w:val="24"/>
        </w:rPr>
        <w:t>util/StatePersister.java  [NEW]</w:t>
      </w:r>
    </w:p>
    <w:p>
      <w:pPr>
        <w:spacing w:before="80" w:after="0"/>
      </w:pPr>
      <w:r>
        <w:rPr>
          <w:rFonts w:ascii="Consolas" w:hAnsi="Consolas"/>
          <w:color w:val="909090"/>
          <w:sz w:val="15"/>
        </w:rPr>
        <w:t>@@ -0,0 +1,24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java.io.IOException;</w:t>
        <w:br/>
      </w:r>
      <w:r>
        <w:rPr>
          <w:rFonts w:ascii="Consolas" w:hAnsi="Consolas"/>
          <w:sz w:val="16"/>
        </w:rPr>
        <w:t>import java.io.ObjectInputStream;</w:t>
        <w:br/>
      </w:r>
      <w:r>
        <w:rPr>
          <w:rFonts w:ascii="Consolas" w:hAnsi="Consolas"/>
          <w:sz w:val="16"/>
        </w:rPr>
        <w:t>import java.io.ObjectOutputStream;</w:t>
        <w:br/>
      </w:r>
      <w:r>
        <w:rPr>
          <w:rFonts w:ascii="Consolas" w:hAnsi="Consolas"/>
          <w:sz w:val="16"/>
        </w:rPr>
        <w:t>import java.nio.file.Files;</w:t>
        <w:br/>
      </w:r>
      <w:r>
        <w:rPr>
          <w:rFonts w:ascii="Consolas" w:hAnsi="Consolas"/>
          <w:sz w:val="16"/>
        </w:rPr>
        <w:t>import java.nio.file.Path;</w:t>
        <w:br/>
      </w:r>
      <w:r>
        <w:rPr>
          <w:rFonts w:ascii="Consolas" w:hAnsi="Consolas"/>
          <w:sz w:val="16"/>
        </w:rPr>
        <w:t xml:space="preserve"> </w:t>
        <w:br/>
      </w:r>
      <w:r>
        <w:rPr>
          <w:rFonts w:ascii="Consolas" w:hAnsi="Consolas"/>
          <w:sz w:val="16"/>
        </w:rPr>
        <w:t>import model.Account;</w:t>
        <w:br/>
      </w:r>
      <w:r>
        <w:rPr>
          <w:rFonts w:ascii="Consolas" w:hAnsi="Consolas"/>
          <w:sz w:val="16"/>
        </w:rPr>
        <w:t xml:space="preserve"> </w:t>
        <w:br/>
      </w:r>
      <w:r>
        <w:rPr>
          <w:rFonts w:ascii="Consolas" w:hAnsi="Consolas"/>
          <w:sz w:val="16"/>
        </w:rPr>
        <w:t>public class StatePersister {</w:t>
        <w:br/>
      </w:r>
      <w:r>
        <w:rPr>
          <w:rFonts w:ascii="Consolas" w:hAnsi="Consolas"/>
          <w:sz w:val="16"/>
        </w:rPr>
        <w:t xml:space="preserve"> </w:t>
        <w:br/>
      </w:r>
      <w:r>
        <w:rPr>
          <w:rFonts w:ascii="Consolas" w:hAnsi="Consolas"/>
          <w:sz w:val="16"/>
        </w:rPr>
        <w:t xml:space="preserve">    public static void save(Account[] accounts, Path file) throws IOException {</w:t>
        <w:br/>
      </w:r>
      <w:r>
        <w:rPr>
          <w:rFonts w:ascii="Consolas" w:hAnsi="Consolas"/>
          <w:sz w:val="16"/>
        </w:rPr>
        <w:t xml:space="preserve">        try (ObjectOutputStream out = new ObjectOutputStream(Files.newOutputStream(file))) {</w:t>
        <w:br/>
      </w:r>
      <w:r>
        <w:rPr>
          <w:rFonts w:ascii="Consolas" w:hAnsi="Consolas"/>
          <w:sz w:val="16"/>
        </w:rPr>
        <w:t xml:space="preserve">            out.writeObject(accounts);</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Account[] load(Path file) throws IOException, ClassNotFoundException {</w:t>
        <w:br/>
      </w:r>
      <w:r>
        <w:rPr>
          <w:rFonts w:ascii="Consolas" w:hAnsi="Consolas"/>
          <w:sz w:val="16"/>
        </w:rPr>
        <w:t xml:space="preserve">        try (ObjectInputStream in = new ObjectInputStream(Files.newInputStream(file))) {</w:t>
        <w:br/>
      </w:r>
      <w:r>
        <w:rPr>
          <w:rFonts w:ascii="Consolas" w:hAnsi="Consolas"/>
          <w:sz w:val="16"/>
        </w:rPr>
        <w:t xml:space="preserve">            return (Account[]) in.readObject();</w:t>
        <w:br/>
      </w:r>
      <w:r>
        <w:rPr>
          <w:rFonts w:ascii="Consolas" w:hAnsi="Consolas"/>
          <w:sz w:val="16"/>
        </w:rPr>
        <w:t xml:space="preserve">        }</w:t>
        <w:br/>
      </w:r>
      <w:r>
        <w:rPr>
          <w:rFonts w:ascii="Consolas" w:hAnsi="Consolas"/>
          <w:sz w:val="16"/>
        </w:rPr>
        <w:t xml:space="preserve">    }</w:t>
        <w:br/>
      </w:r>
      <w:r>
        <w:rPr>
          <w:rFonts w:ascii="Consolas" w:hAnsi="Consolas"/>
          <w:sz w:val="16"/>
        </w:rPr>
        <w:t>}</w:t>
      </w:r>
    </w:p>
    <w:p>
      <w:pPr>
        <w:pStyle w:val="Heading2"/>
      </w:pPr>
      <w:r>
        <w:rPr>
          <w:color w:val="2E5E8C"/>
          <w:sz w:val="24"/>
        </w:rPr>
        <w:t>util/TransactionLog.java  [NEW]</w:t>
      </w:r>
    </w:p>
    <w:p>
      <w:pPr>
        <w:spacing w:before="80" w:after="0"/>
      </w:pPr>
      <w:r>
        <w:rPr>
          <w:rFonts w:ascii="Consolas" w:hAnsi="Consolas"/>
          <w:color w:val="909090"/>
          <w:sz w:val="15"/>
        </w:rPr>
        <w:t>@@ -0,0 +1,15 @@</w:t>
      </w:r>
    </w:p>
    <w:p>
      <w:pPr>
        <w:spacing w:before="40" w:after="120" w:line="240" w:lineRule="auto"/>
        <w:ind w:left="113"/>
        <w:shd w:val="clear" w:color="auto" w:fill="F4F4F4"/>
      </w:pPr>
      <w:r>
        <w:rPr>
          <w:rFonts w:ascii="Consolas" w:hAnsi="Consolas"/>
          <w:sz w:val="16"/>
        </w:rPr>
        <w:t>package util;</w:t>
        <w:br/>
      </w:r>
      <w:r>
        <w:rPr>
          <w:rFonts w:ascii="Consolas" w:hAnsi="Consolas"/>
          <w:sz w:val="16"/>
        </w:rPr>
        <w:t xml:space="preserve"> </w:t>
        <w:br/>
      </w:r>
      <w:r>
        <w:rPr>
          <w:rFonts w:ascii="Consolas" w:hAnsi="Consolas"/>
          <w:sz w:val="16"/>
        </w:rPr>
        <w:t>import java.io.IOException;</w:t>
        <w:br/>
      </w:r>
      <w:r>
        <w:rPr>
          <w:rFonts w:ascii="Consolas" w:hAnsi="Consolas"/>
          <w:sz w:val="16"/>
        </w:rPr>
        <w:t>import java.nio.charset.StandardCharsets;</w:t>
        <w:br/>
      </w:r>
      <w:r>
        <w:rPr>
          <w:rFonts w:ascii="Consolas" w:hAnsi="Consolas"/>
          <w:sz w:val="16"/>
        </w:rPr>
        <w:t>import java.nio.file.Files;</w:t>
        <w:br/>
      </w:r>
      <w:r>
        <w:rPr>
          <w:rFonts w:ascii="Consolas" w:hAnsi="Consolas"/>
          <w:sz w:val="16"/>
        </w:rPr>
        <w:t>import java.nio.file.Path;</w:t>
        <w:br/>
      </w:r>
      <w:r>
        <w:rPr>
          <w:rFonts w:ascii="Consolas" w:hAnsi="Consolas"/>
          <w:sz w:val="16"/>
        </w:rPr>
        <w:t>import java.nio.file.StandardOpenOption;</w:t>
        <w:br/>
      </w:r>
      <w:r>
        <w:rPr>
          <w:rFonts w:ascii="Consolas" w:hAnsi="Consolas"/>
          <w:sz w:val="16"/>
        </w:rPr>
        <w:t xml:space="preserve"> </w:t>
        <w:br/>
      </w:r>
      <w:r>
        <w:rPr>
          <w:rFonts w:ascii="Consolas" w:hAnsi="Consolas"/>
          <w:sz w:val="16"/>
        </w:rPr>
        <w:t>public class TransactionLog {</w:t>
        <w:br/>
      </w:r>
      <w:r>
        <w:rPr>
          <w:rFonts w:ascii="Consolas" w:hAnsi="Consolas"/>
          <w:sz w:val="16"/>
        </w:rPr>
        <w:t xml:space="preserve"> </w:t>
        <w:br/>
      </w:r>
      <w:r>
        <w:rPr>
          <w:rFonts w:ascii="Consolas" w:hAnsi="Consolas"/>
          <w:sz w:val="16"/>
        </w:rPr>
        <w:t xml:space="preserve">    public static void append(Path file, String line) throws IOException {</w:t>
        <w:br/>
      </w:r>
      <w:r>
        <w:rPr>
          <w:rFonts w:ascii="Consolas" w:hAnsi="Consolas"/>
          <w:sz w:val="16"/>
        </w:rPr>
        <w:t xml:space="preserve">        Files.write(file, (line + System.lineSeparator()).getBytes(StandardCharsets.UTF_8),</w:t>
        <w:br/>
      </w:r>
      <w:r>
        <w:rPr>
          <w:rFonts w:ascii="Consolas" w:hAnsi="Consolas"/>
          <w:sz w:val="16"/>
        </w:rPr>
        <w:t xml:space="preserve">                StandardOpenOption.CREATE, StandardOpenOption.APPEND);</w:t>
        <w:br/>
      </w:r>
      <w:r>
        <w:rPr>
          <w:rFonts w:ascii="Consolas" w:hAnsi="Consolas"/>
          <w:sz w:val="16"/>
        </w:rPr>
        <w:t xml:space="preserve">    }</w:t>
        <w:br/>
      </w:r>
      <w:r>
        <w:rPr>
          <w:rFonts w:ascii="Consolas" w:hAnsi="Consolas"/>
          <w:sz w:val="16"/>
        </w:rPr>
        <w:t>}</w:t>
      </w:r>
    </w:p>
    <w:p>
      <w:r>
        <w:br w:type="page"/>
      </w:r>
    </w:p>
    <w:p>
      <w:pPr>
        <w:pStyle w:val="Heading1"/>
      </w:pPr>
      <w:r>
        <w:rPr>
          <w:color w:val="1F3A5F"/>
        </w:rPr>
        <w:t>Practical 12: Collections Framework Storage</w:t>
      </w:r>
    </w:p>
    <w:p>
      <w:r>
        <w:rPr>
          <w:color w:val="808080"/>
          <w:sz w:val="18"/>
        </w:rPr>
        <w:t>Commit range: ba0d4d1..8aef018</w:t>
      </w:r>
    </w:p>
    <w:p>
      <w:r>
        <w:rPr>
          <w:b/>
        </w:rPr>
        <w:t xml:space="preserve">Objective: </w:t>
      </w:r>
      <w:r>
        <w:t>Move storage to a HashMap-backed AccountStore with transaction history and Comparator sorting, make accounts Comparable and use ConcurrentHashMap in the transaction processor.</w:t>
      </w:r>
    </w:p>
    <w:p>
      <w:r>
        <w:rPr>
          <w:b/>
        </w:rPr>
        <w:t>Files added / modified:</w:t>
      </w:r>
    </w:p>
    <w:p>
      <w:pPr>
        <w:pStyle w:val="ListBullet"/>
        <w:spacing w:after="0"/>
      </w:pPr>
      <w:r>
        <w:t>model/Account.java</w:t>
      </w:r>
      <w:r>
        <w:rPr>
          <w:color w:val="808080"/>
          <w:sz w:val="17"/>
        </w:rPr>
        <w:t xml:space="preserve">   [MODIFIED]</w:t>
      </w:r>
    </w:p>
    <w:p>
      <w:pPr>
        <w:pStyle w:val="ListBullet"/>
        <w:spacing w:after="0"/>
      </w:pPr>
      <w:r>
        <w:t>service/AccountStore.java</w:t>
      </w:r>
      <w:r>
        <w:rPr>
          <w:color w:val="808080"/>
          <w:sz w:val="17"/>
        </w:rPr>
        <w:t xml:space="preserve">   [NEW]</w:t>
      </w:r>
    </w:p>
    <w:p>
      <w:pPr>
        <w:pStyle w:val="ListBullet"/>
        <w:spacing w:after="0"/>
      </w:pPr>
      <w:r>
        <w:t>service/MiniBank.java</w:t>
      </w:r>
      <w:r>
        <w:rPr>
          <w:color w:val="808080"/>
          <w:sz w:val="17"/>
        </w:rPr>
        <w:t xml:space="preserve">   [MODIFIED]</w:t>
      </w:r>
    </w:p>
    <w:p>
      <w:pPr>
        <w:pStyle w:val="ListBullet"/>
        <w:spacing w:after="0"/>
      </w:pPr>
      <w:r>
        <w:t>service/TransactionProcessor.java</w:t>
      </w:r>
      <w:r>
        <w:rPr>
          <w:color w:val="808080"/>
          <w:sz w:val="17"/>
        </w:rPr>
        <w:t xml:space="preserve">   [MODIFIED]</w:t>
      </w:r>
    </w:p>
    <w:p>
      <w:pPr>
        <w:pStyle w:val="Heading2"/>
      </w:pPr>
      <w:r>
        <w:rPr>
          <w:color w:val="2E5E8C"/>
          <w:sz w:val="24"/>
        </w:rPr>
        <w:t>model/Account.java  [MODIFIED]</w:t>
      </w:r>
    </w:p>
    <w:p>
      <w:pPr>
        <w:spacing w:before="80" w:after="0"/>
      </w:pPr>
      <w:r>
        <w:rPr>
          <w:rFonts w:ascii="Consolas" w:hAnsi="Consolas"/>
          <w:color w:val="909090"/>
          <w:sz w:val="15"/>
        </w:rPr>
        <w:t>@@ -12 +12 @@ import model.annotation.Positive;</w:t>
      </w:r>
    </w:p>
    <w:p>
      <w:pPr>
        <w:spacing w:before="40" w:after="120" w:line="240" w:lineRule="auto"/>
        <w:ind w:left="113"/>
        <w:shd w:val="clear" w:color="auto" w:fill="F4F4F4"/>
      </w:pPr>
      <w:r>
        <w:rPr>
          <w:rFonts w:ascii="Consolas" w:hAnsi="Consolas"/>
          <w:sz w:val="16"/>
        </w:rPr>
        <w:t>public abstract class Account implements Transactable, InterestBearing, Serializable, Comparable&lt;Account&gt; {</w:t>
      </w:r>
    </w:p>
    <w:p>
      <w:pPr>
        <w:spacing w:before="80" w:after="0"/>
      </w:pPr>
      <w:r>
        <w:rPr>
          <w:rFonts w:ascii="Consolas" w:hAnsi="Consolas"/>
          <w:color w:val="909090"/>
          <w:sz w:val="15"/>
        </w:rPr>
        <w:t>@@ -123,0 +124,5 @@ public abstract class Account implements Transactable, InterestBearing, Serializ</w:t>
      </w:r>
    </w:p>
    <w:p>
      <w:pPr>
        <w:spacing w:before="40" w:after="120" w:line="240" w:lineRule="auto"/>
        <w:ind w:left="113"/>
        <w:shd w:val="clear" w:color="auto" w:fill="F4F4F4"/>
      </w:pPr>
      <w:r>
        <w:rPr>
          <w:rFonts w:ascii="Consolas" w:hAnsi="Consolas"/>
          <w:sz w:val="16"/>
        </w:rPr>
        <w:t xml:space="preserve"> </w:t>
        <w:br/>
      </w:r>
      <w:r>
        <w:rPr>
          <w:rFonts w:ascii="Consolas" w:hAnsi="Consolas"/>
          <w:sz w:val="16"/>
        </w:rPr>
        <w:t xml:space="preserve">    @Override</w:t>
        <w:br/>
      </w:r>
      <w:r>
        <w:rPr>
          <w:rFonts w:ascii="Consolas" w:hAnsi="Consolas"/>
          <w:sz w:val="16"/>
        </w:rPr>
        <w:t xml:space="preserve">    public int compareTo(Account other) {</w:t>
        <w:br/>
      </w:r>
      <w:r>
        <w:rPr>
          <w:rFonts w:ascii="Consolas" w:hAnsi="Consolas"/>
          <w:sz w:val="16"/>
        </w:rPr>
        <w:t xml:space="preserve">        return accountNumber.compareTo(other.accountNumber);</w:t>
        <w:br/>
      </w:r>
      <w:r>
        <w:rPr>
          <w:rFonts w:ascii="Consolas" w:hAnsi="Consolas"/>
          <w:sz w:val="16"/>
        </w:rPr>
        <w:t xml:space="preserve">    }</w:t>
      </w:r>
    </w:p>
    <w:p>
      <w:pPr>
        <w:pStyle w:val="Heading2"/>
      </w:pPr>
      <w:r>
        <w:rPr>
          <w:color w:val="2E5E8C"/>
          <w:sz w:val="24"/>
        </w:rPr>
        <w:t>service/AccountStore.java  [NEW]</w:t>
      </w:r>
    </w:p>
    <w:p>
      <w:pPr>
        <w:spacing w:before="80" w:after="0"/>
      </w:pPr>
      <w:r>
        <w:rPr>
          <w:rFonts w:ascii="Consolas" w:hAnsi="Consolas"/>
          <w:color w:val="909090"/>
          <w:sz w:val="15"/>
        </w:rPr>
        <w:t>@@ -0,0 +1,43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java.util.ArrayList;</w:t>
        <w:br/>
      </w:r>
      <w:r>
        <w:rPr>
          <w:rFonts w:ascii="Consolas" w:hAnsi="Consolas"/>
          <w:sz w:val="16"/>
        </w:rPr>
        <w:t>import java.util.Collection;</w:t>
        <w:br/>
      </w:r>
      <w:r>
        <w:rPr>
          <w:rFonts w:ascii="Consolas" w:hAnsi="Consolas"/>
          <w:sz w:val="16"/>
        </w:rPr>
        <w:t>import java.util.Comparator;</w:t>
        <w:br/>
      </w:r>
      <w:r>
        <w:rPr>
          <w:rFonts w:ascii="Consolas" w:hAnsi="Consolas"/>
          <w:sz w:val="16"/>
        </w:rPr>
        <w:t>import java.util.HashMap;</w:t>
        <w:br/>
      </w:r>
      <w:r>
        <w:rPr>
          <w:rFonts w:ascii="Consolas" w:hAnsi="Consolas"/>
          <w:sz w:val="16"/>
        </w:rPr>
        <w:t>import java.util.List;</w:t>
        <w:br/>
      </w:r>
      <w:r>
        <w:rPr>
          <w:rFonts w:ascii="Consolas" w:hAnsi="Consolas"/>
          <w:sz w:val="16"/>
        </w:rPr>
        <w:t>import java.util.Map;</w:t>
        <w:br/>
      </w:r>
      <w:r>
        <w:rPr>
          <w:rFonts w:ascii="Consolas" w:hAnsi="Consolas"/>
          <w:sz w:val="16"/>
        </w:rPr>
        <w:t xml:space="preserve"> </w:t>
        <w:br/>
      </w:r>
      <w:r>
        <w:rPr>
          <w:rFonts w:ascii="Consolas" w:hAnsi="Consolas"/>
          <w:sz w:val="16"/>
        </w:rPr>
        <w:t>import model.Account;</w:t>
        <w:br/>
      </w:r>
      <w:r>
        <w:rPr>
          <w:rFonts w:ascii="Consolas" w:hAnsi="Consolas"/>
          <w:sz w:val="16"/>
        </w:rPr>
        <w:t xml:space="preserve"> </w:t>
        <w:br/>
      </w:r>
      <w:r>
        <w:rPr>
          <w:rFonts w:ascii="Consolas" w:hAnsi="Consolas"/>
          <w:sz w:val="16"/>
        </w:rPr>
        <w:t>public class AccountStore {</w:t>
        <w:br/>
      </w:r>
      <w:r>
        <w:rPr>
          <w:rFonts w:ascii="Consolas" w:hAnsi="Consolas"/>
          <w:sz w:val="16"/>
        </w:rPr>
        <w:t xml:space="preserve"> </w:t>
        <w:br/>
      </w:r>
      <w:r>
        <w:rPr>
          <w:rFonts w:ascii="Consolas" w:hAnsi="Consolas"/>
          <w:sz w:val="16"/>
        </w:rPr>
        <w:t xml:space="preserve">    private final Map&lt;String, Account&gt; accounts = new HashMap&lt;&gt;();</w:t>
        <w:br/>
      </w:r>
      <w:r>
        <w:rPr>
          <w:rFonts w:ascii="Consolas" w:hAnsi="Consolas"/>
          <w:sz w:val="16"/>
        </w:rPr>
        <w:t xml:space="preserve">    private final List&lt;String&gt; transactionHistory = new ArrayList&lt;&gt;();</w:t>
        <w:br/>
      </w:r>
      <w:r>
        <w:rPr>
          <w:rFonts w:ascii="Consolas" w:hAnsi="Consolas"/>
          <w:sz w:val="16"/>
        </w:rPr>
        <w:t xml:space="preserve"> </w:t>
        <w:br/>
      </w:r>
      <w:r>
        <w:rPr>
          <w:rFonts w:ascii="Consolas" w:hAnsi="Consolas"/>
          <w:sz w:val="16"/>
        </w:rPr>
        <w:t xml:space="preserve">    public void add(Account account) {</w:t>
        <w:br/>
      </w:r>
      <w:r>
        <w:rPr>
          <w:rFonts w:ascii="Consolas" w:hAnsi="Consolas"/>
          <w:sz w:val="16"/>
        </w:rPr>
        <w:t xml:space="preserve">        accounts.put(account.getAccountNumber(), account);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Account get(String accountNumber) {</w:t>
        <w:br/>
      </w:r>
      <w:r>
        <w:rPr>
          <w:rFonts w:ascii="Consolas" w:hAnsi="Consolas"/>
          <w:sz w:val="16"/>
        </w:rPr>
        <w:t xml:space="preserve">        return accounts.get(accountNumber);</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Collection&lt;Account&gt; getAll() {</w:t>
        <w:br/>
      </w:r>
      <w:r>
        <w:rPr>
          <w:rFonts w:ascii="Consolas" w:hAnsi="Consolas"/>
          <w:sz w:val="16"/>
        </w:rPr>
        <w:t xml:space="preserve">        return accounts.values();</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void addTransaction(String line) {</w:t>
        <w:br/>
      </w:r>
      <w:r>
        <w:rPr>
          <w:rFonts w:ascii="Consolas" w:hAnsi="Consolas"/>
          <w:sz w:val="16"/>
        </w:rPr>
        <w:t xml:space="preserve">        transactionHistory.add(line);</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List&lt;String&gt; getTransactionHistory() {</w:t>
        <w:br/>
      </w:r>
      <w:r>
        <w:rPr>
          <w:rFonts w:ascii="Consolas" w:hAnsi="Consolas"/>
          <w:sz w:val="16"/>
        </w:rPr>
        <w:t xml:space="preserve">        return transactionHistory;</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ArrayList&lt;Account&gt; sortedByBalance() {</w:t>
        <w:br/>
      </w:r>
      <w:r>
        <w:rPr>
          <w:rFonts w:ascii="Consolas" w:hAnsi="Consolas"/>
          <w:sz w:val="16"/>
        </w:rPr>
        <w:t xml:space="preserve">        ArrayList&lt;Account&gt; sorted = new ArrayList&lt;&gt;(accounts.values());</w:t>
        <w:br/>
      </w:r>
      <w:r>
        <w:rPr>
          <w:rFonts w:ascii="Consolas" w:hAnsi="Consolas"/>
          <w:sz w:val="16"/>
        </w:rPr>
        <w:t xml:space="preserve">        sorted.sort(Comparator.comparingLong(Account::getBalance)</w:t>
        <w:br/>
      </w:r>
      <w:r>
        <w:rPr>
          <w:rFonts w:ascii="Consolas" w:hAnsi="Consolas"/>
          <w:sz w:val="16"/>
        </w:rPr>
        <w:t xml:space="preserve">                .thenComparing(Account::getAccountNumber));</w:t>
        <w:br/>
      </w:r>
      <w:r>
        <w:rPr>
          <w:rFonts w:ascii="Consolas" w:hAnsi="Consolas"/>
          <w:sz w:val="16"/>
        </w:rPr>
        <w:t xml:space="preserve">        return sorted;</w:t>
        <w:br/>
      </w:r>
      <w:r>
        <w:rPr>
          <w:rFonts w:ascii="Consolas" w:hAnsi="Consolas"/>
          <w:sz w:val="16"/>
        </w:rPr>
        <w:t xml:space="preserve">    }</w:t>
        <w:br/>
      </w:r>
      <w:r>
        <w:rPr>
          <w:rFonts w:ascii="Consolas" w:hAnsi="Consolas"/>
          <w:sz w:val="16"/>
        </w:rPr>
        <w:t>}</w:t>
      </w:r>
    </w:p>
    <w:p>
      <w:pPr>
        <w:pStyle w:val="Heading2"/>
      </w:pPr>
      <w:r>
        <w:rPr>
          <w:color w:val="2E5E8C"/>
          <w:sz w:val="24"/>
        </w:rPr>
        <w:t>service/MiniBank.java  [MODIFIED]</w:t>
      </w:r>
    </w:p>
    <w:p>
      <w:pPr>
        <w:spacing w:before="80" w:after="0"/>
      </w:pPr>
      <w:r>
        <w:rPr>
          <w:rFonts w:ascii="Consolas" w:hAnsi="Consolas"/>
          <w:color w:val="909090"/>
          <w:sz w:val="15"/>
        </w:rPr>
        <w:t>@@ -190,0 +191,2 @@ public class MiniBank {</w:t>
      </w:r>
    </w:p>
    <w:p>
      <w:pPr>
        <w:spacing w:before="40" w:after="120" w:line="240" w:lineRule="auto"/>
        <w:ind w:left="113"/>
        <w:shd w:val="clear" w:color="auto" w:fill="F4F4F4"/>
      </w:pPr>
      <w:r>
        <w:rPr>
          <w:rFonts w:ascii="Consolas" w:hAnsi="Consolas"/>
          <w:sz w:val="16"/>
        </w:rPr>
        <w:t xml:space="preserve">        processor.addAccount(threadDemo);</w:t>
        <w:br/>
      </w:r>
      <w:r>
        <w:rPr>
          <w:rFonts w:ascii="Consolas" w:hAnsi="Consolas"/>
          <w:sz w:val="16"/>
        </w:rPr>
        <w:t xml:space="preserve">        Account pooled = processor.getAccount(threadDemo.getAccountNumber());</w:t>
      </w:r>
    </w:p>
    <w:p>
      <w:pPr>
        <w:spacing w:before="80" w:after="0"/>
      </w:pPr>
      <w:r>
        <w:rPr>
          <w:rFonts w:ascii="Consolas" w:hAnsi="Consolas"/>
          <w:color w:val="909090"/>
          <w:sz w:val="15"/>
        </w:rPr>
        <w:t>@@ -192 +194 @@ public class MiniBank {</w:t>
      </w:r>
    </w:p>
    <w:p>
      <w:pPr>
        <w:spacing w:before="40" w:after="120" w:line="240" w:lineRule="auto"/>
        <w:ind w:left="113"/>
        <w:shd w:val="clear" w:color="auto" w:fill="F4F4F4"/>
      </w:pPr>
      <w:r>
        <w:rPr>
          <w:rFonts w:ascii="Consolas" w:hAnsi="Consolas"/>
          <w:sz w:val="16"/>
        </w:rPr>
        <w:t xml:space="preserve">            processor.submit(new TransactionTask(pooled, TransactionType.DEPOSIT, 100));</w:t>
      </w:r>
    </w:p>
    <w:p>
      <w:pPr>
        <w:spacing w:before="80" w:after="0"/>
      </w:pPr>
      <w:r>
        <w:rPr>
          <w:rFonts w:ascii="Consolas" w:hAnsi="Consolas"/>
          <w:color w:val="909090"/>
          <w:sz w:val="15"/>
        </w:rPr>
        <w:t>@@ -194 +196 @@ public class MiniBank {</w:t>
      </w:r>
    </w:p>
    <w:p>
      <w:pPr>
        <w:spacing w:before="40" w:after="120" w:line="240" w:lineRule="auto"/>
        <w:ind w:left="113"/>
        <w:shd w:val="clear" w:color="auto" w:fill="F4F4F4"/>
      </w:pPr>
      <w:r>
        <w:rPr>
          <w:rFonts w:ascii="Consolas" w:hAnsi="Consolas"/>
          <w:sz w:val="16"/>
        </w:rPr>
        <w:t xml:space="preserve">                processor.submit(new TransactionTask(pooled, TransactionType.WITHDRAW, 50));</w:t>
      </w:r>
    </w:p>
    <w:p>
      <w:pPr>
        <w:spacing w:before="80" w:after="0"/>
      </w:pPr>
      <w:r>
        <w:rPr>
          <w:rFonts w:ascii="Consolas" w:hAnsi="Consolas"/>
          <w:color w:val="909090"/>
          <w:sz w:val="15"/>
        </w:rPr>
        <w:t>@@ -262,0 +265,15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AccountStore store = new AccountStore();</w:t>
        <w:br/>
      </w:r>
      <w:r>
        <w:rPr>
          <w:rFonts w:ascii="Consolas" w:hAnsi="Consolas"/>
          <w:sz w:val="16"/>
        </w:rPr>
        <w:t xml:space="preserve">        for (Account a : accounts) {</w:t>
        <w:br/>
      </w:r>
      <w:r>
        <w:rPr>
          <w:rFonts w:ascii="Consolas" w:hAnsi="Consolas"/>
          <w:sz w:val="16"/>
        </w:rPr>
        <w:t xml:space="preserve">            store.add(a);</w:t>
        <w:br/>
      </w:r>
      <w:r>
        <w:rPr>
          <w:rFonts w:ascii="Consolas" w:hAnsi="Consolas"/>
          <w:sz w:val="16"/>
        </w:rPr>
        <w:t xml:space="preserve">        }</w:t>
        <w:br/>
      </w:r>
      <w:r>
        <w:rPr>
          <w:rFonts w:ascii="Consolas" w:hAnsi="Consolas"/>
          <w:sz w:val="16"/>
        </w:rPr>
        <w:t xml:space="preserve">        store.addTransaction("Store initialised with " + store.getAll().size() + " accounts");</w:t>
        <w:br/>
      </w:r>
      <w:r>
        <w:rPr>
          <w:rFonts w:ascii="Consolas" w:hAnsi="Consolas"/>
          <w:sz w:val="16"/>
        </w:rPr>
        <w:t xml:space="preserve">        store.addTransaction("Sorted snapshot requested");</w:t>
        <w:br/>
      </w:r>
      <w:r>
        <w:rPr>
          <w:rFonts w:ascii="Consolas" w:hAnsi="Consolas"/>
          <w:sz w:val="16"/>
        </w:rPr>
        <w:t xml:space="preserve"> </w:t>
        <w:br/>
      </w:r>
      <w:r>
        <w:rPr>
          <w:rFonts w:ascii="Consolas" w:hAnsi="Consolas"/>
          <w:sz w:val="16"/>
        </w:rPr>
        <w:t xml:space="preserve">        System.out.println("Accounts sorted by balance:");</w:t>
        <w:br/>
      </w:r>
      <w:r>
        <w:rPr>
          <w:rFonts w:ascii="Consolas" w:hAnsi="Consolas"/>
          <w:sz w:val="16"/>
        </w:rPr>
        <w:t xml:space="preserve">        for (Account a : store.sortedByBalance()) {</w:t>
        <w:br/>
      </w:r>
      <w:r>
        <w:rPr>
          <w:rFonts w:ascii="Consolas" w:hAnsi="Consolas"/>
          <w:sz w:val="16"/>
        </w:rPr>
        <w:t xml:space="preserve">            System.out.println("  " + a);</w:t>
        <w:br/>
      </w:r>
      <w:r>
        <w:rPr>
          <w:rFonts w:ascii="Consolas" w:hAnsi="Consolas"/>
          <w:sz w:val="16"/>
        </w:rPr>
        <w:t xml:space="preserve">        }</w:t>
        <w:br/>
      </w:r>
      <w:r>
        <w:rPr>
          <w:rFonts w:ascii="Consolas" w:hAnsi="Consolas"/>
          <w:sz w:val="16"/>
        </w:rPr>
        <w:t xml:space="preserve">        System.out.println("Lookup AC0002: " + store.get("AC0002"));</w:t>
        <w:br/>
      </w:r>
      <w:r>
        <w:rPr>
          <w:rFonts w:ascii="Consolas" w:hAnsi="Consolas"/>
          <w:sz w:val="16"/>
        </w:rPr>
        <w:t xml:space="preserve">        System.out.println("Transaction history: " + store.getTransactionHistory());</w:t>
        <w:br/>
      </w:r>
      <w:r>
        <w:rPr>
          <w:rFonts w:ascii="Consolas" w:hAnsi="Consolas"/>
          <w:sz w:val="16"/>
        </w:rPr>
        <w:t xml:space="preserve"> </w:t>
      </w:r>
    </w:p>
    <w:p>
      <w:pPr>
        <w:pStyle w:val="Heading2"/>
      </w:pPr>
      <w:r>
        <w:rPr>
          <w:color w:val="2E5E8C"/>
          <w:sz w:val="24"/>
        </w:rPr>
        <w:t>service/TransactionProcessor.java  [MODIFIED]</w:t>
      </w:r>
    </w:p>
    <w:p>
      <w:pPr>
        <w:spacing w:before="80" w:after="0"/>
      </w:pPr>
      <w:r>
        <w:rPr>
          <w:rFonts w:ascii="Consolas" w:hAnsi="Consolas"/>
          <w:color w:val="909090"/>
          <w:sz w:val="15"/>
        </w:rPr>
        <w:t>@@ -2,0 +3,2 @@ package service;</w:t>
      </w:r>
    </w:p>
    <w:p>
      <w:pPr>
        <w:spacing w:before="40" w:after="120" w:line="240" w:lineRule="auto"/>
        <w:ind w:left="113"/>
        <w:shd w:val="clear" w:color="auto" w:fill="F4F4F4"/>
      </w:pPr>
      <w:r>
        <w:rPr>
          <w:rFonts w:ascii="Consolas" w:hAnsi="Consolas"/>
          <w:sz w:val="16"/>
        </w:rPr>
        <w:t>import java.util.Map;</w:t>
        <w:br/>
      </w:r>
      <w:r>
        <w:rPr>
          <w:rFonts w:ascii="Consolas" w:hAnsi="Consolas"/>
          <w:sz w:val="16"/>
        </w:rPr>
        <w:t>import java.util.concurrent.ConcurrentHashMap;</w:t>
      </w:r>
    </w:p>
    <w:p>
      <w:pPr>
        <w:spacing w:before="80" w:after="0"/>
      </w:pPr>
      <w:r>
        <w:rPr>
          <w:rFonts w:ascii="Consolas" w:hAnsi="Consolas"/>
          <w:color w:val="909090"/>
          <w:sz w:val="15"/>
        </w:rPr>
        <w:t>@@ -6,0 +9,2 @@ import java.util.concurrent.TimeUnit;</w:t>
      </w:r>
    </w:p>
    <w:p>
      <w:pPr>
        <w:spacing w:before="40" w:after="120" w:line="240" w:lineRule="auto"/>
        <w:ind w:left="113"/>
        <w:shd w:val="clear" w:color="auto" w:fill="F4F4F4"/>
      </w:pPr>
      <w:r>
        <w:rPr>
          <w:rFonts w:ascii="Consolas" w:hAnsi="Consolas"/>
          <w:sz w:val="16"/>
        </w:rPr>
        <w:t>import model.Account;</w:t>
        <w:br/>
      </w:r>
      <w:r>
        <w:rPr>
          <w:rFonts w:ascii="Consolas" w:hAnsi="Consolas"/>
          <w:sz w:val="16"/>
        </w:rPr>
        <w:t xml:space="preserve"> </w:t>
      </w:r>
    </w:p>
    <w:p>
      <w:pPr>
        <w:spacing w:before="80" w:after="0"/>
      </w:pPr>
      <w:r>
        <w:rPr>
          <w:rFonts w:ascii="Consolas" w:hAnsi="Consolas"/>
          <w:color w:val="909090"/>
          <w:sz w:val="15"/>
        </w:rPr>
        <w:t>@@ -9,0 +14,9 @@ public class TransactionProcessor {</w:t>
      </w:r>
    </w:p>
    <w:p>
      <w:pPr>
        <w:spacing w:before="40" w:after="120" w:line="240" w:lineRule="auto"/>
        <w:ind w:left="113"/>
        <w:shd w:val="clear" w:color="auto" w:fill="F4F4F4"/>
      </w:pPr>
      <w:r>
        <w:rPr>
          <w:rFonts w:ascii="Consolas" w:hAnsi="Consolas"/>
          <w:sz w:val="16"/>
        </w:rPr>
        <w:t xml:space="preserve">    private final Map&lt;String, Account&gt; accounts = new ConcurrentHashMap&lt;&gt;();</w:t>
        <w:br/>
      </w:r>
      <w:r>
        <w:rPr>
          <w:rFonts w:ascii="Consolas" w:hAnsi="Consolas"/>
          <w:sz w:val="16"/>
        </w:rPr>
        <w:t xml:space="preserve"> </w:t>
        <w:br/>
      </w:r>
      <w:r>
        <w:rPr>
          <w:rFonts w:ascii="Consolas" w:hAnsi="Consolas"/>
          <w:sz w:val="16"/>
        </w:rPr>
        <w:t xml:space="preserve">    public void addAccount(Account account) {</w:t>
        <w:br/>
      </w:r>
      <w:r>
        <w:rPr>
          <w:rFonts w:ascii="Consolas" w:hAnsi="Consolas"/>
          <w:sz w:val="16"/>
        </w:rPr>
        <w:t xml:space="preserve">        accounts.put(account.getAccountNumber(), account);</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Account getAccount(String accountNumber) {</w:t>
        <w:br/>
      </w:r>
      <w:r>
        <w:rPr>
          <w:rFonts w:ascii="Consolas" w:hAnsi="Consolas"/>
          <w:sz w:val="16"/>
        </w:rPr>
        <w:t xml:space="preserve">        return accounts.get(accountNumber);</w:t>
        <w:br/>
      </w:r>
      <w:r>
        <w:rPr>
          <w:rFonts w:ascii="Consolas" w:hAnsi="Consolas"/>
          <w:sz w:val="16"/>
        </w:rPr>
        <w:t xml:space="preserve">    }</w:t>
      </w:r>
    </w:p>
    <w:p>
      <w:r>
        <w:br w:type="page"/>
      </w:r>
    </w:p>
    <w:p>
      <w:pPr>
        <w:pStyle w:val="Heading1"/>
      </w:pPr>
      <w:r>
        <w:rPr>
          <w:color w:val="1F3A5F"/>
        </w:rPr>
        <w:t>Practical 13: Generic Repository with Reflective @Id</w:t>
      </w:r>
    </w:p>
    <w:p>
      <w:r>
        <w:rPr>
          <w:color w:val="808080"/>
          <w:sz w:val="18"/>
        </w:rPr>
        <w:t>Commit range: 8aef018..5cbd23d</w:t>
      </w:r>
    </w:p>
    <w:p>
      <w:r>
        <w:rPr>
          <w:b/>
        </w:rPr>
        <w:t xml:space="preserve">Objective: </w:t>
      </w:r>
      <w:r>
        <w:t>Build a reusable Repository&lt;T&gt; that resolves each entity key from its @Id field by reflection, supports saveAll and a bounded generic average method.</w:t>
      </w:r>
    </w:p>
    <w:p>
      <w:r>
        <w:rPr>
          <w:b/>
        </w:rPr>
        <w:t>Files added / modified:</w:t>
      </w:r>
    </w:p>
    <w:p>
      <w:pPr>
        <w:pStyle w:val="ListBullet"/>
        <w:spacing w:after="0"/>
      </w:pPr>
      <w:r>
        <w:t>service/MiniBank.java</w:t>
      </w:r>
      <w:r>
        <w:rPr>
          <w:color w:val="808080"/>
          <w:sz w:val="17"/>
        </w:rPr>
        <w:t xml:space="preserve">   [MODIFIED]</w:t>
      </w:r>
    </w:p>
    <w:p>
      <w:pPr>
        <w:pStyle w:val="ListBullet"/>
        <w:spacing w:after="0"/>
      </w:pPr>
      <w:r>
        <w:t>service/Repository.java</w:t>
      </w:r>
      <w:r>
        <w:rPr>
          <w:color w:val="808080"/>
          <w:sz w:val="17"/>
        </w:rPr>
        <w:t xml:space="preserve">   [NEW]</w:t>
      </w:r>
    </w:p>
    <w:p>
      <w:pPr>
        <w:pStyle w:val="Heading2"/>
      </w:pPr>
      <w:r>
        <w:rPr>
          <w:color w:val="2E5E8C"/>
          <w:sz w:val="24"/>
        </w:rPr>
        <w:t>service/MiniBank.java  [MODIFIED]</w:t>
      </w:r>
    </w:p>
    <w:p>
      <w:pPr>
        <w:spacing w:before="80" w:after="0"/>
      </w:pPr>
      <w:r>
        <w:rPr>
          <w:rFonts w:ascii="Consolas" w:hAnsi="Consolas"/>
          <w:color w:val="909090"/>
          <w:sz w:val="15"/>
        </w:rPr>
        <w:t>@@ -279,0 +280,13 @@ public class MiniBank {</w:t>
      </w:r>
    </w:p>
    <w:p>
      <w:pPr>
        <w:spacing w:before="40" w:after="120" w:line="240" w:lineRule="auto"/>
        <w:ind w:left="113"/>
        <w:shd w:val="clear" w:color="auto" w:fill="F4F4F4"/>
      </w:pPr>
      <w:r>
        <w:rPr>
          <w:rFonts w:ascii="Consolas" w:hAnsi="Consolas"/>
          <w:sz w:val="16"/>
        </w:rPr>
        <w:t xml:space="preserve">        System.out.println();</w:t>
        <w:br/>
      </w:r>
      <w:r>
        <w:rPr>
          <w:rFonts w:ascii="Consolas" w:hAnsi="Consolas"/>
          <w:sz w:val="16"/>
        </w:rPr>
        <w:t xml:space="preserve">        Repository&lt;Account&gt; repository = new Repository&lt;&gt;();</w:t>
        <w:br/>
      </w:r>
      <w:r>
        <w:rPr>
          <w:rFonts w:ascii="Consolas" w:hAnsi="Consolas"/>
          <w:sz w:val="16"/>
        </w:rPr>
        <w:t xml:space="preserve">        repository.save(accounts[0]);</w:t>
        <w:br/>
      </w:r>
      <w:r>
        <w:rPr>
          <w:rFonts w:ascii="Consolas" w:hAnsi="Consolas"/>
          <w:sz w:val="16"/>
        </w:rPr>
        <w:t xml:space="preserve">        repository.save(accounts[1]);</w:t>
        <w:br/>
      </w:r>
      <w:r>
        <w:rPr>
          <w:rFonts w:ascii="Consolas" w:hAnsi="Consolas"/>
          <w:sz w:val="16"/>
        </w:rPr>
        <w:t xml:space="preserve">        repository.saveAll(accounts[2], accounts[3]);</w:t>
        <w:br/>
      </w:r>
      <w:r>
        <w:rPr>
          <w:rFonts w:ascii="Consolas" w:hAnsi="Consolas"/>
          <w:sz w:val="16"/>
        </w:rPr>
        <w:t xml:space="preserve">        System.out.println("Repository findById AC0003: " + repository.findById("AC0003"));</w:t>
        <w:br/>
      </w:r>
      <w:r>
        <w:rPr>
          <w:rFonts w:ascii="Consolas" w:hAnsi="Consolas"/>
          <w:sz w:val="16"/>
        </w:rPr>
        <w:t xml:space="preserve">        System.out.println("Repository findAll:");</w:t>
        <w:br/>
      </w:r>
      <w:r>
        <w:rPr>
          <w:rFonts w:ascii="Consolas" w:hAnsi="Consolas"/>
          <w:sz w:val="16"/>
        </w:rPr>
        <w:t xml:space="preserve">        for (Account a : repository.findAll()) {</w:t>
        <w:br/>
      </w:r>
      <w:r>
        <w:rPr>
          <w:rFonts w:ascii="Consolas" w:hAnsi="Consolas"/>
          <w:sz w:val="16"/>
        </w:rPr>
        <w:t xml:space="preserve">            System.out.println("  " + a);</w:t>
        <w:br/>
      </w:r>
      <w:r>
        <w:rPr>
          <w:rFonts w:ascii="Consolas" w:hAnsi="Consolas"/>
          <w:sz w:val="16"/>
        </w:rPr>
        <w:t xml:space="preserve">        }</w:t>
        <w:br/>
      </w:r>
      <w:r>
        <w:rPr>
          <w:rFonts w:ascii="Consolas" w:hAnsi="Consolas"/>
          <w:sz w:val="16"/>
        </w:rPr>
        <w:t xml:space="preserve">        System.out.println("Average balance: "</w:t>
        <w:br/>
      </w:r>
      <w:r>
        <w:rPr>
          <w:rFonts w:ascii="Consolas" w:hAnsi="Consolas"/>
          <w:sz w:val="16"/>
        </w:rPr>
        <w:t xml:space="preserve">                + Repository.average(new Long[] { accounts[0].getBalance(), accounts[1].getBalance() }));</w:t>
        <w:br/>
      </w:r>
      <w:r>
        <w:rPr>
          <w:rFonts w:ascii="Consolas" w:hAnsi="Consolas"/>
          <w:sz w:val="16"/>
        </w:rPr>
        <w:t xml:space="preserve"> </w:t>
      </w:r>
    </w:p>
    <w:p>
      <w:pPr>
        <w:pStyle w:val="Heading2"/>
      </w:pPr>
      <w:r>
        <w:rPr>
          <w:color w:val="2E5E8C"/>
          <w:sz w:val="24"/>
        </w:rPr>
        <w:t>service/Repository.java  [NEW]</w:t>
      </w:r>
    </w:p>
    <w:p>
      <w:pPr>
        <w:spacing w:before="80" w:after="0"/>
      </w:pPr>
      <w:r>
        <w:rPr>
          <w:rFonts w:ascii="Consolas" w:hAnsi="Consolas"/>
          <w:color w:val="909090"/>
          <w:sz w:val="15"/>
        </w:rPr>
        <w:t>@@ -0,0 +1,71 @@</w:t>
      </w:r>
    </w:p>
    <w:p>
      <w:pPr>
        <w:spacing w:before="40" w:after="120" w:line="240" w:lineRule="auto"/>
        <w:ind w:left="113"/>
        <w:shd w:val="clear" w:color="auto" w:fill="F4F4F4"/>
      </w:pPr>
      <w:r>
        <w:rPr>
          <w:rFonts w:ascii="Consolas" w:hAnsi="Consolas"/>
          <w:sz w:val="16"/>
        </w:rPr>
        <w:t>package service;</w:t>
        <w:br/>
      </w:r>
      <w:r>
        <w:rPr>
          <w:rFonts w:ascii="Consolas" w:hAnsi="Consolas"/>
          <w:sz w:val="16"/>
        </w:rPr>
        <w:t xml:space="preserve"> </w:t>
        <w:br/>
      </w:r>
      <w:r>
        <w:rPr>
          <w:rFonts w:ascii="Consolas" w:hAnsi="Consolas"/>
          <w:sz w:val="16"/>
        </w:rPr>
        <w:t>import java.lang.reflect.Field;</w:t>
        <w:br/>
      </w:r>
      <w:r>
        <w:rPr>
          <w:rFonts w:ascii="Consolas" w:hAnsi="Consolas"/>
          <w:sz w:val="16"/>
        </w:rPr>
        <w:t>import java.util.ArrayList;</w:t>
        <w:br/>
      </w:r>
      <w:r>
        <w:rPr>
          <w:rFonts w:ascii="Consolas" w:hAnsi="Consolas"/>
          <w:sz w:val="16"/>
        </w:rPr>
        <w:t>import java.util.HashMap;</w:t>
        <w:br/>
      </w:r>
      <w:r>
        <w:rPr>
          <w:rFonts w:ascii="Consolas" w:hAnsi="Consolas"/>
          <w:sz w:val="16"/>
        </w:rPr>
        <w:t>import java.util.Map;</w:t>
        <w:br/>
      </w:r>
      <w:r>
        <w:rPr>
          <w:rFonts w:ascii="Consolas" w:hAnsi="Consolas"/>
          <w:sz w:val="16"/>
        </w:rPr>
        <w:t xml:space="preserve"> </w:t>
        <w:br/>
      </w:r>
      <w:r>
        <w:rPr>
          <w:rFonts w:ascii="Consolas" w:hAnsi="Consolas"/>
          <w:sz w:val="16"/>
        </w:rPr>
        <w:t>import model.annotation.Id;</w:t>
        <w:br/>
      </w:r>
      <w:r>
        <w:rPr>
          <w:rFonts w:ascii="Consolas" w:hAnsi="Consolas"/>
          <w:sz w:val="16"/>
        </w:rPr>
        <w:t xml:space="preserve"> </w:t>
        <w:br/>
      </w:r>
      <w:r>
        <w:rPr>
          <w:rFonts w:ascii="Consolas" w:hAnsi="Consolas"/>
          <w:sz w:val="16"/>
        </w:rPr>
        <w:t>public class Repository&lt;T&gt; {</w:t>
        <w:br/>
      </w:r>
      <w:r>
        <w:rPr>
          <w:rFonts w:ascii="Consolas" w:hAnsi="Consolas"/>
          <w:sz w:val="16"/>
        </w:rPr>
        <w:t xml:space="preserve"> </w:t>
        <w:br/>
      </w:r>
      <w:r>
        <w:rPr>
          <w:rFonts w:ascii="Consolas" w:hAnsi="Consolas"/>
          <w:sz w:val="16"/>
        </w:rPr>
        <w:t xml:space="preserve">    private final Map&lt;String, T&gt; store = new HashMap&lt;&gt;();</w:t>
        <w:br/>
      </w:r>
      <w:r>
        <w:rPr>
          <w:rFonts w:ascii="Consolas" w:hAnsi="Consolas"/>
          <w:sz w:val="16"/>
        </w:rPr>
        <w:t xml:space="preserve"> </w:t>
        <w:br/>
      </w:r>
      <w:r>
        <w:rPr>
          <w:rFonts w:ascii="Consolas" w:hAnsi="Consolas"/>
          <w:sz w:val="16"/>
        </w:rPr>
        <w:t xml:space="preserve">    public T save(T entity) {</w:t>
        <w:br/>
      </w:r>
      <w:r>
        <w:rPr>
          <w:rFonts w:ascii="Consolas" w:hAnsi="Consolas"/>
          <w:sz w:val="16"/>
        </w:rPr>
        <w:t xml:space="preserve">        String id = extractId(entity);</w:t>
        <w:br/>
      </w:r>
      <w:r>
        <w:rPr>
          <w:rFonts w:ascii="Consolas" w:hAnsi="Consolas"/>
          <w:sz w:val="16"/>
        </w:rPr>
        <w:t xml:space="preserve">        if (id == null) {</w:t>
        <w:br/>
      </w:r>
      <w:r>
        <w:rPr>
          <w:rFonts w:ascii="Consolas" w:hAnsi="Consolas"/>
          <w:sz w:val="16"/>
        </w:rPr>
        <w:t xml:space="preserve">            throw new IllegalArgumentException("Entity has no @Id field or its value is null");</w:t>
        <w:br/>
      </w:r>
      <w:r>
        <w:rPr>
          <w:rFonts w:ascii="Consolas" w:hAnsi="Consolas"/>
          <w:sz w:val="16"/>
        </w:rPr>
        <w:t xml:space="preserve">        }</w:t>
        <w:br/>
      </w:r>
      <w:r>
        <w:rPr>
          <w:rFonts w:ascii="Consolas" w:hAnsi="Consolas"/>
          <w:sz w:val="16"/>
        </w:rPr>
        <w:t xml:space="preserve">        store.put(id, entity);</w:t>
        <w:br/>
      </w:r>
      <w:r>
        <w:rPr>
          <w:rFonts w:ascii="Consolas" w:hAnsi="Consolas"/>
          <w:sz w:val="16"/>
        </w:rPr>
        <w:t xml:space="preserve">        return entity;</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T findById(String id) {</w:t>
        <w:br/>
      </w:r>
      <w:r>
        <w:rPr>
          <w:rFonts w:ascii="Consolas" w:hAnsi="Consolas"/>
          <w:sz w:val="16"/>
        </w:rPr>
        <w:t xml:space="preserve">        return store.get(id);</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ArrayList&lt;T&gt; findAll() {</w:t>
        <w:br/>
      </w:r>
      <w:r>
        <w:rPr>
          <w:rFonts w:ascii="Consolas" w:hAnsi="Consolas"/>
          <w:sz w:val="16"/>
        </w:rPr>
        <w:t xml:space="preserve">        return new ArrayList&lt;&gt;(store.values());</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boolean delete(String id) {</w:t>
        <w:br/>
      </w:r>
      <w:r>
        <w:rPr>
          <w:rFonts w:ascii="Consolas" w:hAnsi="Consolas"/>
          <w:sz w:val="16"/>
        </w:rPr>
        <w:t xml:space="preserve">        return store.remove(id) != null;</w:t>
        <w:br/>
      </w:r>
      <w:r>
        <w:rPr>
          <w:rFonts w:ascii="Consolas" w:hAnsi="Consolas"/>
          <w:sz w:val="16"/>
        </w:rPr>
        <w:t xml:space="preserve">    }</w:t>
        <w:br/>
      </w:r>
      <w:r>
        <w:rPr>
          <w:rFonts w:ascii="Consolas" w:hAnsi="Consolas"/>
          <w:sz w:val="16"/>
        </w:rPr>
        <w:t xml:space="preserve"> </w:t>
        <w:br/>
      </w:r>
      <w:r>
        <w:rPr>
          <w:rFonts w:ascii="Consolas" w:hAnsi="Consolas"/>
          <w:sz w:val="16"/>
        </w:rPr>
        <w:t xml:space="preserve">    @SafeVarargs</w:t>
        <w:br/>
      </w:r>
      <w:r>
        <w:rPr>
          <w:rFonts w:ascii="Consolas" w:hAnsi="Consolas"/>
          <w:sz w:val="16"/>
        </w:rPr>
        <w:t xml:space="preserve">    public final void saveAll(T... items) {</w:t>
        <w:br/>
      </w:r>
      <w:r>
        <w:rPr>
          <w:rFonts w:ascii="Consolas" w:hAnsi="Consolas"/>
          <w:sz w:val="16"/>
        </w:rPr>
        <w:t xml:space="preserve">        for (T item : items) {</w:t>
        <w:br/>
      </w:r>
      <w:r>
        <w:rPr>
          <w:rFonts w:ascii="Consolas" w:hAnsi="Consolas"/>
          <w:sz w:val="16"/>
        </w:rPr>
        <w:t xml:space="preserve">            save(item);</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public static &lt;N extends Number&gt; double average(N[] values) {</w:t>
        <w:br/>
      </w:r>
      <w:r>
        <w:rPr>
          <w:rFonts w:ascii="Consolas" w:hAnsi="Consolas"/>
          <w:sz w:val="16"/>
        </w:rPr>
        <w:t xml:space="preserve">        if (values.length == 0) {</w:t>
        <w:br/>
      </w:r>
      <w:r>
        <w:rPr>
          <w:rFonts w:ascii="Consolas" w:hAnsi="Consolas"/>
          <w:sz w:val="16"/>
        </w:rPr>
        <w:t xml:space="preserve">            return 0;</w:t>
        <w:br/>
      </w:r>
      <w:r>
        <w:rPr>
          <w:rFonts w:ascii="Consolas" w:hAnsi="Consolas"/>
          <w:sz w:val="16"/>
        </w:rPr>
        <w:t xml:space="preserve">        }</w:t>
        <w:br/>
      </w:r>
      <w:r>
        <w:rPr>
          <w:rFonts w:ascii="Consolas" w:hAnsi="Consolas"/>
          <w:sz w:val="16"/>
        </w:rPr>
        <w:t xml:space="preserve">        double sum = 0;</w:t>
        <w:br/>
      </w:r>
      <w:r>
        <w:rPr>
          <w:rFonts w:ascii="Consolas" w:hAnsi="Consolas"/>
          <w:sz w:val="16"/>
        </w:rPr>
        <w:t xml:space="preserve">        for (N value : values) {</w:t>
        <w:br/>
      </w:r>
      <w:r>
        <w:rPr>
          <w:rFonts w:ascii="Consolas" w:hAnsi="Consolas"/>
          <w:sz w:val="16"/>
        </w:rPr>
        <w:t xml:space="preserve">            sum += value.doubleValue();</w:t>
        <w:br/>
      </w:r>
      <w:r>
        <w:rPr>
          <w:rFonts w:ascii="Consolas" w:hAnsi="Consolas"/>
          <w:sz w:val="16"/>
        </w:rPr>
        <w:t xml:space="preserve">        }</w:t>
        <w:br/>
      </w:r>
      <w:r>
        <w:rPr>
          <w:rFonts w:ascii="Consolas" w:hAnsi="Consolas"/>
          <w:sz w:val="16"/>
        </w:rPr>
        <w:t xml:space="preserve">        return sum / values.length;</w:t>
        <w:br/>
      </w:r>
      <w:r>
        <w:rPr>
          <w:rFonts w:ascii="Consolas" w:hAnsi="Consolas"/>
          <w:sz w:val="16"/>
        </w:rPr>
        <w:t xml:space="preserve">    }</w:t>
        <w:br/>
      </w:r>
      <w:r>
        <w:rPr>
          <w:rFonts w:ascii="Consolas" w:hAnsi="Consolas"/>
          <w:sz w:val="16"/>
        </w:rPr>
        <w:t xml:space="preserve"> </w:t>
        <w:br/>
      </w:r>
      <w:r>
        <w:rPr>
          <w:rFonts w:ascii="Consolas" w:hAnsi="Consolas"/>
          <w:sz w:val="16"/>
        </w:rPr>
        <w:t xml:space="preserve">    private String extractId(T entity) {</w:t>
        <w:br/>
      </w:r>
      <w:r>
        <w:rPr>
          <w:rFonts w:ascii="Consolas" w:hAnsi="Consolas"/>
          <w:sz w:val="16"/>
        </w:rPr>
        <w:t xml:space="preserve">        Class&lt;?&gt; type = entity.getClass();</w:t>
        <w:br/>
      </w:r>
      <w:r>
        <w:rPr>
          <w:rFonts w:ascii="Consolas" w:hAnsi="Consolas"/>
          <w:sz w:val="16"/>
        </w:rPr>
        <w:t xml:space="preserve">        while (type != null &amp;&amp; type != Object.class) {</w:t>
        <w:br/>
      </w:r>
      <w:r>
        <w:rPr>
          <w:rFonts w:ascii="Consolas" w:hAnsi="Consolas"/>
          <w:sz w:val="16"/>
        </w:rPr>
        <w:t xml:space="preserve">            for (Field field : type.getDeclaredFields()) {</w:t>
        <w:br/>
      </w:r>
      <w:r>
        <w:rPr>
          <w:rFonts w:ascii="Consolas" w:hAnsi="Consolas"/>
          <w:sz w:val="16"/>
        </w:rPr>
        <w:t xml:space="preserve">                if (field.isAnnotationPresent(Id.class)) {</w:t>
        <w:br/>
      </w:r>
      <w:r>
        <w:rPr>
          <w:rFonts w:ascii="Consolas" w:hAnsi="Consolas"/>
          <w:sz w:val="16"/>
        </w:rPr>
        <w:t xml:space="preserve">                    field.setAccessible(true);</w:t>
        <w:br/>
      </w:r>
      <w:r>
        <w:rPr>
          <w:rFonts w:ascii="Consolas" w:hAnsi="Consolas"/>
          <w:sz w:val="16"/>
        </w:rPr>
        <w:t xml:space="preserve">                    try {</w:t>
        <w:br/>
      </w:r>
      <w:r>
        <w:rPr>
          <w:rFonts w:ascii="Consolas" w:hAnsi="Consolas"/>
          <w:sz w:val="16"/>
        </w:rPr>
        <w:t xml:space="preserve">                        Object value = field.get(entity);</w:t>
        <w:br/>
      </w:r>
      <w:r>
        <w:rPr>
          <w:rFonts w:ascii="Consolas" w:hAnsi="Consolas"/>
          <w:sz w:val="16"/>
        </w:rPr>
        <w:t xml:space="preserve">                        return value == null ? null : value.toString();</w:t>
        <w:br/>
      </w:r>
      <w:r>
        <w:rPr>
          <w:rFonts w:ascii="Consolas" w:hAnsi="Consolas"/>
          <w:sz w:val="16"/>
        </w:rPr>
        <w:t xml:space="preserve">                    } catch (IllegalAccessException e) {</w:t>
        <w:br/>
      </w:r>
      <w:r>
        <w:rPr>
          <w:rFonts w:ascii="Consolas" w:hAnsi="Consolas"/>
          <w:sz w:val="16"/>
        </w:rPr>
        <w:t xml:space="preserve">                        throw new IllegalStateException("Cannot read @Id field", e);</w:t>
        <w:br/>
      </w:r>
      <w:r>
        <w:rPr>
          <w:rFonts w:ascii="Consolas" w:hAnsi="Consolas"/>
          <w:sz w:val="16"/>
        </w:rPr>
        <w:t xml:space="preserve">                    }</w:t>
        <w:br/>
      </w:r>
      <w:r>
        <w:rPr>
          <w:rFonts w:ascii="Consolas" w:hAnsi="Consolas"/>
          <w:sz w:val="16"/>
        </w:rPr>
        <w:t xml:space="preserve">                }</w:t>
        <w:br/>
      </w:r>
      <w:r>
        <w:rPr>
          <w:rFonts w:ascii="Consolas" w:hAnsi="Consolas"/>
          <w:sz w:val="16"/>
        </w:rPr>
        <w:t xml:space="preserve">            }</w:t>
        <w:br/>
      </w:r>
      <w:r>
        <w:rPr>
          <w:rFonts w:ascii="Consolas" w:hAnsi="Consolas"/>
          <w:sz w:val="16"/>
        </w:rPr>
        <w:t xml:space="preserve">            type = type.getSuperclass();</w:t>
        <w:br/>
      </w:r>
      <w:r>
        <w:rPr>
          <w:rFonts w:ascii="Consolas" w:hAnsi="Consolas"/>
          <w:sz w:val="16"/>
        </w:rPr>
        <w:t xml:space="preserve">        }</w:t>
        <w:br/>
      </w:r>
      <w:r>
        <w:rPr>
          <w:rFonts w:ascii="Consolas" w:hAnsi="Consolas"/>
          <w:sz w:val="16"/>
        </w:rPr>
        <w:t xml:space="preserve">        return null;</w:t>
        <w:br/>
      </w:r>
      <w:r>
        <w:rPr>
          <w:rFonts w:ascii="Consolas" w:hAnsi="Consolas"/>
          <w:sz w:val="16"/>
        </w:rPr>
        <w:t xml:space="preserve">    }</w:t>
        <w:br/>
      </w:r>
      <w:r>
        <w:rPr>
          <w:rFonts w:ascii="Consolas" w:hAnsi="Consolas"/>
          <w:sz w:val="16"/>
        </w:rP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